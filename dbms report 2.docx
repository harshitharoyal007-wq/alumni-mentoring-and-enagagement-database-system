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A6308" w14:textId="00697193" w:rsidR="00E82A12" w:rsidRPr="00092683" w:rsidRDefault="00E82A12">
      <w:pPr>
        <w:jc w:val="center"/>
        <w:rPr>
          <w:color w:val="auto"/>
        </w:rPr>
      </w:pPr>
    </w:p>
    <w:p w14:paraId="07672DE9" w14:textId="6556DCEE" w:rsidR="00EF1660" w:rsidRPr="00EF1660" w:rsidRDefault="00EF1660" w:rsidP="00EF1660">
      <w:pPr>
        <w:rPr>
          <w:b/>
          <w:color w:val="auto"/>
          <w:sz w:val="40"/>
          <w:szCs w:val="40"/>
        </w:rPr>
      </w:pPr>
      <w:r w:rsidRPr="00EF1660">
        <w:rPr>
          <w:b/>
          <w:bCs/>
          <w:color w:val="auto"/>
          <w:sz w:val="40"/>
          <w:szCs w:val="40"/>
        </w:rPr>
        <w:t>DESIGN AND IMPLEMENTATION OF A DATABASE MANAGEMENT SYSTEM FOR</w:t>
      </w:r>
      <w:r w:rsidRPr="00EF1660">
        <w:rPr>
          <w:color w:val="auto"/>
          <w:sz w:val="40"/>
          <w:szCs w:val="40"/>
        </w:rPr>
        <w:t xml:space="preserve"> </w:t>
      </w:r>
      <w:r w:rsidRPr="00EF1660">
        <w:rPr>
          <w:b/>
          <w:color w:val="auto"/>
          <w:sz w:val="40"/>
          <w:szCs w:val="40"/>
        </w:rPr>
        <w:t>ALUMNI MENTORING AND ENGAGEMENT MANAGEMENT SYSTEM</w:t>
      </w:r>
    </w:p>
    <w:p w14:paraId="1BF3531A" w14:textId="141ADB2C" w:rsidR="00EF1660" w:rsidRDefault="00EF1660" w:rsidP="00EF1660">
      <w:pPr>
        <w:rPr>
          <w:b/>
          <w:bCs/>
          <w:color w:val="auto"/>
          <w:sz w:val="28"/>
          <w:szCs w:val="28"/>
        </w:rPr>
      </w:pPr>
      <w:r w:rsidRPr="00EF1660">
        <w:rPr>
          <w:b/>
          <w:bCs/>
          <w:color w:val="auto"/>
          <w:sz w:val="28"/>
          <w:szCs w:val="28"/>
        </w:rPr>
        <w:t>DBMS COURSE PROJECT REPORT</w:t>
      </w:r>
    </w:p>
    <w:p w14:paraId="7DB62E81" w14:textId="77777777" w:rsidR="004740E0" w:rsidRPr="00EF1660" w:rsidRDefault="004740E0" w:rsidP="00EF1660">
      <w:pPr>
        <w:rPr>
          <w:b/>
          <w:bCs/>
          <w:color w:val="auto"/>
          <w:sz w:val="28"/>
          <w:szCs w:val="28"/>
        </w:rPr>
      </w:pPr>
    </w:p>
    <w:p w14:paraId="17CE5403" w14:textId="77777777" w:rsidR="00E82A12" w:rsidRDefault="00000000" w:rsidP="00092683">
      <w:r>
        <w:rPr>
          <w:b/>
        </w:rPr>
        <w:t>Submitted by</w:t>
      </w:r>
    </w:p>
    <w:p w14:paraId="6179A6D1" w14:textId="77777777" w:rsidR="00E82A12" w:rsidRDefault="00000000" w:rsidP="00092683">
      <w:r w:rsidRPr="00DF1612">
        <w:rPr>
          <w:b/>
          <w:bCs/>
        </w:rPr>
        <w:t>Name:</w:t>
      </w:r>
      <w:r>
        <w:t xml:space="preserve"> K.Harshitha</w:t>
      </w:r>
    </w:p>
    <w:p w14:paraId="130194D1" w14:textId="77777777" w:rsidR="00E82A12" w:rsidRDefault="00000000" w:rsidP="00092683">
      <w:r w:rsidRPr="00DF1612">
        <w:rPr>
          <w:b/>
          <w:bCs/>
        </w:rPr>
        <w:t>Roll Number:</w:t>
      </w:r>
      <w:r>
        <w:t xml:space="preserve"> 25WU0102134</w:t>
      </w:r>
    </w:p>
    <w:p w14:paraId="3EB6D730" w14:textId="77777777" w:rsidR="00E82A12" w:rsidRDefault="00000000" w:rsidP="00092683">
      <w:r w:rsidRPr="00DF1612">
        <w:rPr>
          <w:b/>
          <w:bCs/>
        </w:rPr>
        <w:t>Program</w:t>
      </w:r>
      <w:r>
        <w:t>: B.Tech.CSE- AIML (Panther)</w:t>
      </w:r>
    </w:p>
    <w:p w14:paraId="1CAFB6F6" w14:textId="006B25DB" w:rsidR="00DF1612" w:rsidRPr="00DF1612" w:rsidRDefault="00DF1612" w:rsidP="00092683">
      <w:pPr>
        <w:rPr>
          <w:b/>
          <w:bCs/>
        </w:rPr>
      </w:pPr>
      <w:r w:rsidRPr="00DF1612">
        <w:rPr>
          <w:b/>
          <w:bCs/>
        </w:rPr>
        <w:t>Branch</w:t>
      </w:r>
      <w:r>
        <w:rPr>
          <w:b/>
          <w:bCs/>
        </w:rPr>
        <w:t xml:space="preserve"> : </w:t>
      </w:r>
      <w:r w:rsidRPr="00DF1612">
        <w:rPr>
          <w:b/>
          <w:bCs/>
        </w:rPr>
        <w:t>.</w:t>
      </w:r>
      <w:r w:rsidRPr="00DF1612">
        <w:t>CSE- AIML (Panther</w:t>
      </w:r>
      <w:r>
        <w:t>s</w:t>
      </w:r>
      <w:r w:rsidRPr="00DF1612">
        <w:t>)</w:t>
      </w:r>
    </w:p>
    <w:p w14:paraId="076A2E4C" w14:textId="77777777" w:rsidR="00E82A12" w:rsidRDefault="00000000" w:rsidP="00092683">
      <w:r w:rsidRPr="00DF1612">
        <w:rPr>
          <w:b/>
          <w:bCs/>
        </w:rPr>
        <w:t>Year:</w:t>
      </w:r>
      <w:r>
        <w:t xml:space="preserve"> II Year</w:t>
      </w:r>
    </w:p>
    <w:p w14:paraId="0F7ED5A1" w14:textId="6489745E" w:rsidR="00E82A12" w:rsidRDefault="00000000" w:rsidP="00092683">
      <w:r w:rsidRPr="00DF1612">
        <w:rPr>
          <w:b/>
          <w:bCs/>
        </w:rPr>
        <w:t>Course:</w:t>
      </w:r>
      <w:r>
        <w:t xml:space="preserve"> Database Management System </w:t>
      </w:r>
    </w:p>
    <w:p w14:paraId="42D28AF5" w14:textId="73270E00" w:rsidR="00DF1612" w:rsidRDefault="00DF1612" w:rsidP="00092683">
      <w:r w:rsidRPr="00DF1612">
        <w:rPr>
          <w:b/>
          <w:bCs/>
        </w:rPr>
        <w:t>Course ID :</w:t>
      </w:r>
      <w:r>
        <w:t xml:space="preserve"> </w:t>
      </w:r>
      <w:r w:rsidRPr="00DF1612">
        <w:t>25TU03MJM0</w:t>
      </w:r>
    </w:p>
    <w:p w14:paraId="0FD647ED" w14:textId="77777777" w:rsidR="00E82A12" w:rsidRDefault="00000000" w:rsidP="00092683">
      <w:r w:rsidRPr="00DF1612">
        <w:rPr>
          <w:b/>
          <w:bCs/>
        </w:rPr>
        <w:t>Faculty Name:</w:t>
      </w:r>
      <w:r>
        <w:t xml:space="preserve"> Kiranmayee Adavala</w:t>
      </w:r>
    </w:p>
    <w:p w14:paraId="2A91F8AF" w14:textId="77777777" w:rsidR="00E82A12" w:rsidRDefault="00000000" w:rsidP="00092683">
      <w:r w:rsidRPr="00DF1612">
        <w:rPr>
          <w:b/>
          <w:bCs/>
        </w:rPr>
        <w:t>University:</w:t>
      </w:r>
      <w:r>
        <w:t xml:space="preserve"> Woxsen University, Hyderabad</w:t>
      </w:r>
    </w:p>
    <w:p w14:paraId="3CFE2425" w14:textId="77777777" w:rsidR="00E82A12" w:rsidRDefault="00000000" w:rsidP="00092683">
      <w:r w:rsidRPr="00DF1612">
        <w:rPr>
          <w:b/>
          <w:bCs/>
        </w:rPr>
        <w:t>Academic Year:</w:t>
      </w:r>
      <w:r>
        <w:t xml:space="preserve"> 2026–2027</w:t>
      </w:r>
      <w:r>
        <w:br w:type="page"/>
      </w:r>
    </w:p>
    <w:p w14:paraId="7CBD7FB9" w14:textId="77777777" w:rsidR="00E82A12" w:rsidRDefault="00E82A12"/>
    <w:p w14:paraId="0CD9C5B6" w14:textId="77777777" w:rsidR="00E82A12" w:rsidRPr="00092683" w:rsidRDefault="00000000">
      <w:pPr>
        <w:pStyle w:val="Heading1"/>
        <w:spacing w:before="200" w:after="120"/>
        <w:rPr>
          <w:color w:val="auto"/>
        </w:rPr>
      </w:pPr>
      <w:r w:rsidRPr="00092683">
        <w:rPr>
          <w:rFonts w:ascii="Times New Roman" w:hAnsi="Times New Roman"/>
          <w:color w:val="auto"/>
        </w:rPr>
        <w:t>1. Abstract</w:t>
      </w:r>
    </w:p>
    <w:p w14:paraId="19828101" w14:textId="77777777" w:rsidR="00E82A12" w:rsidRDefault="00000000">
      <w:pPr>
        <w:jc w:val="both"/>
      </w:pPr>
      <w:r>
        <w:t>The Alumni Mentoring and Engagement Management System is a database management solution designed to organize alumni information, mentoring relationships, alumni engagement activities, events, registrations, and contributions in a structured relational database. The system provides a centralized way to store and retrieve alumni records and to connect alumni mentors with students who need guidance.</w:t>
      </w:r>
    </w:p>
    <w:p w14:paraId="3E9BCB72" w14:textId="77777777" w:rsidR="00E82A12" w:rsidRDefault="00000000">
      <w:pPr>
        <w:jc w:val="both"/>
      </w:pPr>
      <w:r>
        <w:t>The proposed system uses a relational database model in which separate tables represent alumni, students, mentors, mentorships, events, event registrations, engagements, and donations. Primary keys uniquely identify records, while foreign keys maintain relationships between related entities. The design aims to reduce duplicate data, improve data consistency, and support efficient SQL queries.</w:t>
      </w:r>
    </w:p>
    <w:p w14:paraId="79D8A436" w14:textId="77777777" w:rsidR="00E82A12" w:rsidRDefault="00000000">
      <w:pPr>
        <w:jc w:val="both"/>
      </w:pPr>
      <w:r>
        <w:t>A simple user interface can be connected to the database to demonstrate the required DBMS operations: insertion, deletion, and viewing of records. The report also demonstrates DDL and DML commands, representative queries, normalization up to Third Normal Form (3NF), test cases, and the overall implementation approach.</w:t>
      </w:r>
    </w:p>
    <w:p w14:paraId="0720969E" w14:textId="77777777" w:rsidR="00E82A12" w:rsidRDefault="00E82A12"/>
    <w:p w14:paraId="083EED90" w14:textId="77777777" w:rsidR="00E82A12" w:rsidRPr="00092683" w:rsidRDefault="00000000">
      <w:pPr>
        <w:pStyle w:val="Heading1"/>
        <w:spacing w:before="200" w:after="120"/>
        <w:rPr>
          <w:color w:val="000000" w:themeColor="text1"/>
        </w:rPr>
      </w:pPr>
      <w:r w:rsidRPr="00092683">
        <w:rPr>
          <w:rFonts w:ascii="Times New Roman" w:hAnsi="Times New Roman"/>
          <w:color w:val="000000" w:themeColor="text1"/>
        </w:rPr>
        <w:t>2. Introduction and Problem Statement</w:t>
      </w:r>
    </w:p>
    <w:p w14:paraId="712C6FB2"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2.1 Introduction</w:t>
      </w:r>
    </w:p>
    <w:p w14:paraId="50C5FD51" w14:textId="77777777" w:rsidR="00E82A12" w:rsidRDefault="00000000">
      <w:pPr>
        <w:jc w:val="both"/>
      </w:pPr>
      <w:r>
        <w:t>Alumni are an important part of an academic institution because they can support students through mentoring, professional guidance, networking, events, and other forms of engagement. When alumni information is maintained in separate spreadsheets, messages, or disconnected records, it becomes difficult to identify mentors, track student–mentor relationships, maintain event participation, and retrieve reliable information.</w:t>
      </w:r>
    </w:p>
    <w:p w14:paraId="5693FDCB" w14:textId="77777777" w:rsidR="00E82A12" w:rsidRDefault="00000000">
      <w:pPr>
        <w:jc w:val="both"/>
      </w:pPr>
      <w:r>
        <w:t>A database-driven system can provide one structured location for these records. The Alumni Mentoring and Engagement Management System proposed in this report stores the main entities and their relationships in a relational database and provides operations for adding, viewing, updating, and deleting records.</w:t>
      </w:r>
    </w:p>
    <w:p w14:paraId="067C27C5"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2.2 Problem Statement</w:t>
      </w:r>
    </w:p>
    <w:p w14:paraId="640E6DEE" w14:textId="77777777" w:rsidR="00E82A12" w:rsidRDefault="00000000">
      <w:pPr>
        <w:jc w:val="both"/>
      </w:pPr>
      <w:r>
        <w:t xml:space="preserve">The problem is to design and implement a database management system for maintaining alumni information and supporting mentoring and engagement activities. The system should organize alumni and student records, maintain mentor assignments, record mentorship progress, manage </w:t>
      </w:r>
      <w:r>
        <w:lastRenderedPageBreak/>
        <w:t>alumni events and registrations, and track engagement and donations while preserving data integrity.</w:t>
      </w:r>
    </w:p>
    <w:p w14:paraId="189C3A9A"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2.3 Existing System – General Limitations</w:t>
      </w:r>
    </w:p>
    <w:p w14:paraId="3C80D214" w14:textId="77777777" w:rsidR="00E82A12" w:rsidRDefault="00000000">
      <w:pPr>
        <w:pStyle w:val="ListBullet"/>
      </w:pPr>
      <w:r>
        <w:t>Alumni information may be distributed across multiple files or informal communication channels.</w:t>
      </w:r>
    </w:p>
    <w:p w14:paraId="35082295" w14:textId="77777777" w:rsidR="00E82A12" w:rsidRDefault="00000000">
      <w:pPr>
        <w:pStyle w:val="ListBullet"/>
      </w:pPr>
      <w:r>
        <w:t>Finding an appropriate mentor based on expertise can be difficult without structured data.</w:t>
      </w:r>
    </w:p>
    <w:p w14:paraId="14237564" w14:textId="77777777" w:rsidR="00E82A12" w:rsidRDefault="00000000">
      <w:pPr>
        <w:pStyle w:val="ListBullet"/>
      </w:pPr>
      <w:r>
        <w:t>Event participation and alumni engagement history may not be consistently recorded.</w:t>
      </w:r>
    </w:p>
    <w:p w14:paraId="2F5B26D7" w14:textId="77777777" w:rsidR="00E82A12" w:rsidRDefault="00000000">
      <w:pPr>
        <w:pStyle w:val="ListBullet"/>
      </w:pPr>
      <w:r>
        <w:t>Duplicate records and inconsistent updates can reduce data reliability.</w:t>
      </w:r>
    </w:p>
    <w:p w14:paraId="56EDD1B5" w14:textId="77777777" w:rsidR="00E82A12" w:rsidRDefault="00000000">
      <w:pPr>
        <w:pStyle w:val="ListBullet"/>
      </w:pPr>
      <w:r>
        <w:t>Generating reports or filtering records requires manual effort when data is not centralized.</w:t>
      </w:r>
    </w:p>
    <w:p w14:paraId="7C92F128"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2.4 Proposed System</w:t>
      </w:r>
    </w:p>
    <w:p w14:paraId="2C3A74A8" w14:textId="77777777" w:rsidR="00E82A12" w:rsidRDefault="00000000">
      <w:pPr>
        <w:jc w:val="both"/>
      </w:pPr>
      <w:r>
        <w:t>The proposed system uses MySQL as the relational database layer and a simple application interface for database operations. The design separates data into related tables and uses primary and foreign keys to enforce relationships. The application can provide forms for insertion, deletion, and viewing, while SQL queries provide data retrieval and reporting capabilities.</w:t>
      </w:r>
    </w:p>
    <w:p w14:paraId="599A24E0" w14:textId="77777777" w:rsidR="00E82A12" w:rsidRDefault="00E82A12"/>
    <w:p w14:paraId="09858909" w14:textId="77777777" w:rsidR="00E82A12" w:rsidRPr="00092683" w:rsidRDefault="00000000">
      <w:pPr>
        <w:pStyle w:val="Heading1"/>
        <w:spacing w:before="200" w:after="120"/>
        <w:rPr>
          <w:color w:val="000000" w:themeColor="text1"/>
        </w:rPr>
      </w:pPr>
      <w:r w:rsidRPr="00092683">
        <w:rPr>
          <w:rFonts w:ascii="Times New Roman" w:hAnsi="Times New Roman"/>
          <w:color w:val="000000" w:themeColor="text1"/>
        </w:rPr>
        <w:t>3. Objectives and Scope</w:t>
      </w:r>
    </w:p>
    <w:p w14:paraId="62E6C1B5"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3.1 Objectives</w:t>
      </w:r>
    </w:p>
    <w:p w14:paraId="49A239BC" w14:textId="77777777" w:rsidR="00E82A12" w:rsidRDefault="00000000">
      <w:pPr>
        <w:pStyle w:val="ListBullet"/>
      </w:pPr>
      <w:r>
        <w:t>Create a centralized relational database for alumni and engagement information.</w:t>
      </w:r>
    </w:p>
    <w:p w14:paraId="6F8DBA3C" w14:textId="77777777" w:rsidR="00E82A12" w:rsidRDefault="00000000">
      <w:pPr>
        <w:pStyle w:val="ListBullet"/>
      </w:pPr>
      <w:r>
        <w:t>Store alumni details such as contact information, graduation year, department, and current employment.</w:t>
      </w:r>
    </w:p>
    <w:p w14:paraId="2B2E80F1" w14:textId="77777777" w:rsidR="00E82A12" w:rsidRDefault="00000000">
      <w:pPr>
        <w:pStyle w:val="ListBullet"/>
      </w:pPr>
      <w:r>
        <w:t>Maintain student and mentor information and record mentorship relationships.</w:t>
      </w:r>
    </w:p>
    <w:p w14:paraId="32155BD1" w14:textId="77777777" w:rsidR="00E82A12" w:rsidRDefault="00000000">
      <w:pPr>
        <w:pStyle w:val="ListBullet"/>
      </w:pPr>
      <w:r>
        <w:t>Manage alumni events and event registrations.</w:t>
      </w:r>
    </w:p>
    <w:p w14:paraId="78703897" w14:textId="77777777" w:rsidR="00E82A12" w:rsidRDefault="00000000">
      <w:pPr>
        <w:pStyle w:val="ListBullet"/>
      </w:pPr>
      <w:r>
        <w:t>Record different forms of alumni engagement and contributions.</w:t>
      </w:r>
    </w:p>
    <w:p w14:paraId="0437E6A1" w14:textId="77777777" w:rsidR="00E82A12" w:rsidRDefault="00000000">
      <w:pPr>
        <w:pStyle w:val="ListBullet"/>
      </w:pPr>
      <w:r>
        <w:t>Support insertion, deletion, and viewing of records through a user interface.</w:t>
      </w:r>
    </w:p>
    <w:p w14:paraId="6F976602" w14:textId="77777777" w:rsidR="00E82A12" w:rsidRDefault="00000000">
      <w:pPr>
        <w:pStyle w:val="ListBullet"/>
      </w:pPr>
      <w:r>
        <w:t>Use primary keys, foreign keys, unique constraints, and suitable data types to maintain data integrity.</w:t>
      </w:r>
    </w:p>
    <w:p w14:paraId="1E314B6C" w14:textId="77777777" w:rsidR="00E82A12" w:rsidRDefault="00000000">
      <w:pPr>
        <w:pStyle w:val="ListBullet"/>
      </w:pPr>
      <w:r>
        <w:t>Demonstrate DDL, DML, joins, aggregation, filtering, and other SQL operations.</w:t>
      </w:r>
    </w:p>
    <w:p w14:paraId="642728E7" w14:textId="77777777" w:rsidR="00E82A12" w:rsidRDefault="00000000">
      <w:pPr>
        <w:pStyle w:val="ListBullet"/>
      </w:pPr>
      <w:r>
        <w:t>Reduce unnecessary data duplication through normalization.</w:t>
      </w:r>
    </w:p>
    <w:p w14:paraId="4D590860" w14:textId="77777777" w:rsidR="00E82A12" w:rsidRPr="00A00408" w:rsidRDefault="00000000">
      <w:pPr>
        <w:pStyle w:val="Heading2"/>
        <w:spacing w:after="120"/>
        <w:rPr>
          <w:color w:val="000000" w:themeColor="text1"/>
        </w:rPr>
      </w:pPr>
      <w:r w:rsidRPr="00A00408">
        <w:rPr>
          <w:rFonts w:ascii="Times New Roman" w:hAnsi="Times New Roman"/>
          <w:color w:val="000000" w:themeColor="text1"/>
        </w:rPr>
        <w:t>3.2 Scope</w:t>
      </w:r>
    </w:p>
    <w:p w14:paraId="6BA31846" w14:textId="77777777" w:rsidR="00E82A12" w:rsidRDefault="00000000">
      <w:pPr>
        <w:jc w:val="both"/>
      </w:pPr>
      <w:r>
        <w:t xml:space="preserve">The system covers the database management aspects of alumni mentoring and engagement. It includes alumni registration, mentor details, student–mentor relationships, event management, </w:t>
      </w:r>
      <w:r>
        <w:lastRenderedPageBreak/>
        <w:t>event participation, engagement history, and donations. The system can later be extended with authentication, notifications, recommendation features, dashboards, and analytics.</w:t>
      </w:r>
    </w:p>
    <w:p w14:paraId="6AE7279E"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3.3 Users</w:t>
      </w:r>
    </w:p>
    <w:tbl>
      <w:tblPr>
        <w:tblW w:w="0" w:type="auto"/>
        <w:jc w:val="center"/>
        <w:tblLook w:val="04A0" w:firstRow="1" w:lastRow="0" w:firstColumn="1" w:lastColumn="0" w:noHBand="0" w:noVBand="1"/>
      </w:tblPr>
      <w:tblGrid>
        <w:gridCol w:w="4678"/>
        <w:gridCol w:w="4682"/>
      </w:tblGrid>
      <w:tr w:rsidR="00E82A12" w14:paraId="726221B7" w14:textId="77777777" w:rsidTr="00092683">
        <w:trPr>
          <w:jc w:val="center"/>
        </w:trPr>
        <w:tc>
          <w:tcPr>
            <w:tcW w:w="4968" w:type="dxa"/>
            <w:shd w:val="clear" w:color="auto" w:fill="F2F2F2" w:themeFill="background1" w:themeFillShade="F2"/>
            <w:vAlign w:val="center"/>
          </w:tcPr>
          <w:p w14:paraId="40E7D1B5" w14:textId="77777777" w:rsidR="00E82A12" w:rsidRPr="00092683" w:rsidRDefault="00000000">
            <w:pPr>
              <w:rPr>
                <w:color w:val="000000" w:themeColor="text1"/>
              </w:rPr>
            </w:pPr>
            <w:r w:rsidRPr="00092683">
              <w:rPr>
                <w:b/>
                <w:color w:val="000000" w:themeColor="text1"/>
                <w:sz w:val="20"/>
              </w:rPr>
              <w:t>USER</w:t>
            </w:r>
          </w:p>
        </w:tc>
        <w:tc>
          <w:tcPr>
            <w:tcW w:w="4968" w:type="dxa"/>
            <w:shd w:val="clear" w:color="auto" w:fill="F2F2F2" w:themeFill="background1" w:themeFillShade="F2"/>
            <w:vAlign w:val="center"/>
          </w:tcPr>
          <w:p w14:paraId="1864E998" w14:textId="77777777" w:rsidR="00E82A12" w:rsidRDefault="00000000">
            <w:r>
              <w:rPr>
                <w:b/>
                <w:sz w:val="20"/>
              </w:rPr>
              <w:t>MAIN ACTIVITIES</w:t>
            </w:r>
          </w:p>
        </w:tc>
      </w:tr>
      <w:tr w:rsidR="00E82A12" w14:paraId="0BA03F6D" w14:textId="77777777">
        <w:trPr>
          <w:jc w:val="center"/>
        </w:trPr>
        <w:tc>
          <w:tcPr>
            <w:tcW w:w="4968" w:type="dxa"/>
            <w:vAlign w:val="center"/>
          </w:tcPr>
          <w:p w14:paraId="39B45DD8" w14:textId="77777777" w:rsidR="00E82A12" w:rsidRDefault="00000000">
            <w:r>
              <w:rPr>
                <w:sz w:val="20"/>
              </w:rPr>
              <w:t>Administrator</w:t>
            </w:r>
          </w:p>
        </w:tc>
        <w:tc>
          <w:tcPr>
            <w:tcW w:w="4968" w:type="dxa"/>
            <w:vAlign w:val="center"/>
          </w:tcPr>
          <w:p w14:paraId="578104C1" w14:textId="77777777" w:rsidR="00E82A12" w:rsidRDefault="00000000">
            <w:r>
              <w:rPr>
                <w:sz w:val="20"/>
              </w:rPr>
              <w:t>Manage alumni, mentors, students, events, registrations, and database records.</w:t>
            </w:r>
          </w:p>
        </w:tc>
      </w:tr>
      <w:tr w:rsidR="00E82A12" w14:paraId="6273DC2A" w14:textId="77777777">
        <w:trPr>
          <w:jc w:val="center"/>
        </w:trPr>
        <w:tc>
          <w:tcPr>
            <w:tcW w:w="4968" w:type="dxa"/>
            <w:vAlign w:val="center"/>
          </w:tcPr>
          <w:p w14:paraId="1DADEDE0" w14:textId="77777777" w:rsidR="00E82A12" w:rsidRDefault="00000000">
            <w:r>
              <w:rPr>
                <w:sz w:val="20"/>
              </w:rPr>
              <w:t>Coordinator</w:t>
            </w:r>
          </w:p>
        </w:tc>
        <w:tc>
          <w:tcPr>
            <w:tcW w:w="4968" w:type="dxa"/>
            <w:vAlign w:val="center"/>
          </w:tcPr>
          <w:p w14:paraId="348B6379" w14:textId="77777777" w:rsidR="00E82A12" w:rsidRDefault="00000000">
            <w:r>
              <w:rPr>
                <w:sz w:val="20"/>
              </w:rPr>
              <w:t>Create mentoring relationships, manage events, and monitor engagement.</w:t>
            </w:r>
          </w:p>
        </w:tc>
      </w:tr>
      <w:tr w:rsidR="00E82A12" w14:paraId="223DBC5A" w14:textId="77777777">
        <w:trPr>
          <w:jc w:val="center"/>
        </w:trPr>
        <w:tc>
          <w:tcPr>
            <w:tcW w:w="4968" w:type="dxa"/>
            <w:vAlign w:val="center"/>
          </w:tcPr>
          <w:p w14:paraId="11D234D7" w14:textId="77777777" w:rsidR="00E82A12" w:rsidRDefault="00000000">
            <w:r>
              <w:rPr>
                <w:sz w:val="20"/>
              </w:rPr>
              <w:t>Student</w:t>
            </w:r>
          </w:p>
        </w:tc>
        <w:tc>
          <w:tcPr>
            <w:tcW w:w="4968" w:type="dxa"/>
            <w:vAlign w:val="center"/>
          </w:tcPr>
          <w:p w14:paraId="4841E011" w14:textId="77777777" w:rsidR="00E82A12" w:rsidRDefault="00000000">
            <w:r>
              <w:rPr>
                <w:sz w:val="20"/>
              </w:rPr>
              <w:t>View suitable mentors and mentoring information.</w:t>
            </w:r>
          </w:p>
        </w:tc>
      </w:tr>
      <w:tr w:rsidR="00E82A12" w14:paraId="7FECCF85" w14:textId="77777777">
        <w:trPr>
          <w:jc w:val="center"/>
        </w:trPr>
        <w:tc>
          <w:tcPr>
            <w:tcW w:w="4968" w:type="dxa"/>
            <w:vAlign w:val="center"/>
          </w:tcPr>
          <w:p w14:paraId="356F89CF" w14:textId="77777777" w:rsidR="00E82A12" w:rsidRDefault="00000000">
            <w:r>
              <w:rPr>
                <w:sz w:val="20"/>
              </w:rPr>
              <w:t>Alumni / Mentor</w:t>
            </w:r>
          </w:p>
        </w:tc>
        <w:tc>
          <w:tcPr>
            <w:tcW w:w="4968" w:type="dxa"/>
            <w:vAlign w:val="center"/>
          </w:tcPr>
          <w:p w14:paraId="13069E1F" w14:textId="77777777" w:rsidR="00E82A12" w:rsidRDefault="00000000">
            <w:r>
              <w:rPr>
                <w:sz w:val="20"/>
              </w:rPr>
              <w:t>Maintain professional information and participate in mentoring and events.</w:t>
            </w:r>
          </w:p>
        </w:tc>
      </w:tr>
    </w:tbl>
    <w:p w14:paraId="3AE20D5D" w14:textId="77777777" w:rsidR="00E82A12" w:rsidRDefault="00E82A12"/>
    <w:p w14:paraId="0D277FEE" w14:textId="77777777" w:rsidR="00E82A12" w:rsidRDefault="00E82A12"/>
    <w:p w14:paraId="3F638A74" w14:textId="77777777" w:rsidR="00E82A12" w:rsidRPr="00092683" w:rsidRDefault="00000000">
      <w:pPr>
        <w:pStyle w:val="Heading1"/>
        <w:spacing w:before="200" w:after="120"/>
        <w:rPr>
          <w:color w:val="000000" w:themeColor="text1"/>
        </w:rPr>
      </w:pPr>
      <w:r w:rsidRPr="00092683">
        <w:rPr>
          <w:rFonts w:ascii="Times New Roman" w:hAnsi="Times New Roman"/>
          <w:color w:val="000000" w:themeColor="text1"/>
        </w:rPr>
        <w:t>4. Software and Hardware Requirements</w:t>
      </w:r>
    </w:p>
    <w:p w14:paraId="68C3586F" w14:textId="77777777" w:rsidR="00E82A12" w:rsidRDefault="00000000">
      <w:pPr>
        <w:pStyle w:val="Heading2"/>
        <w:spacing w:after="120"/>
      </w:pPr>
      <w:r w:rsidRPr="00092683">
        <w:rPr>
          <w:rFonts w:ascii="Times New Roman" w:hAnsi="Times New Roman"/>
          <w:color w:val="000000" w:themeColor="text1"/>
        </w:rPr>
        <w:t>4.1 Software Requirements</w:t>
      </w:r>
    </w:p>
    <w:tbl>
      <w:tblPr>
        <w:tblW w:w="0" w:type="auto"/>
        <w:jc w:val="center"/>
        <w:tblLook w:val="04A0" w:firstRow="1" w:lastRow="0" w:firstColumn="1" w:lastColumn="0" w:noHBand="0" w:noVBand="1"/>
      </w:tblPr>
      <w:tblGrid>
        <w:gridCol w:w="4671"/>
        <w:gridCol w:w="4689"/>
      </w:tblGrid>
      <w:tr w:rsidR="00E82A12" w14:paraId="493BFA7F" w14:textId="77777777" w:rsidTr="00A00408">
        <w:trPr>
          <w:jc w:val="center"/>
        </w:trPr>
        <w:tc>
          <w:tcPr>
            <w:tcW w:w="4968" w:type="dxa"/>
            <w:shd w:val="clear" w:color="auto" w:fill="F2F2F2" w:themeFill="background1" w:themeFillShade="F2"/>
            <w:vAlign w:val="center"/>
          </w:tcPr>
          <w:p w14:paraId="2924816D" w14:textId="77777777" w:rsidR="00E82A12" w:rsidRPr="00A00408" w:rsidRDefault="00000000">
            <w:pPr>
              <w:rPr>
                <w:color w:val="000000" w:themeColor="text1"/>
              </w:rPr>
            </w:pPr>
            <w:r w:rsidRPr="00A00408">
              <w:rPr>
                <w:b/>
                <w:color w:val="000000" w:themeColor="text1"/>
                <w:sz w:val="20"/>
              </w:rPr>
              <w:t>COMPONENT</w:t>
            </w:r>
          </w:p>
        </w:tc>
        <w:tc>
          <w:tcPr>
            <w:tcW w:w="4968" w:type="dxa"/>
            <w:shd w:val="clear" w:color="auto" w:fill="F2F2F2" w:themeFill="background1" w:themeFillShade="F2"/>
            <w:vAlign w:val="center"/>
          </w:tcPr>
          <w:p w14:paraId="78860A09" w14:textId="77777777" w:rsidR="00E82A12" w:rsidRPr="00A00408" w:rsidRDefault="00000000">
            <w:pPr>
              <w:rPr>
                <w:color w:val="000000" w:themeColor="text1"/>
              </w:rPr>
            </w:pPr>
            <w:r w:rsidRPr="00A00408">
              <w:rPr>
                <w:b/>
                <w:color w:val="000000" w:themeColor="text1"/>
                <w:sz w:val="20"/>
              </w:rPr>
              <w:t>REFERENCE REQUIREMENT</w:t>
            </w:r>
          </w:p>
        </w:tc>
      </w:tr>
      <w:tr w:rsidR="00E82A12" w14:paraId="43376E1C" w14:textId="77777777">
        <w:trPr>
          <w:jc w:val="center"/>
        </w:trPr>
        <w:tc>
          <w:tcPr>
            <w:tcW w:w="4968" w:type="dxa"/>
            <w:vAlign w:val="center"/>
          </w:tcPr>
          <w:p w14:paraId="1D05C476" w14:textId="77777777" w:rsidR="00E82A12" w:rsidRDefault="00000000">
            <w:r>
              <w:rPr>
                <w:sz w:val="20"/>
              </w:rPr>
              <w:t>Operating System</w:t>
            </w:r>
          </w:p>
        </w:tc>
        <w:tc>
          <w:tcPr>
            <w:tcW w:w="4968" w:type="dxa"/>
            <w:vAlign w:val="center"/>
          </w:tcPr>
          <w:p w14:paraId="014EB30B" w14:textId="77777777" w:rsidR="00E82A12" w:rsidRDefault="00000000">
            <w:r>
              <w:rPr>
                <w:sz w:val="20"/>
              </w:rPr>
              <w:t>Windows 10/11 or equivalent</w:t>
            </w:r>
          </w:p>
        </w:tc>
      </w:tr>
      <w:tr w:rsidR="00E82A12" w14:paraId="73547714" w14:textId="77777777">
        <w:trPr>
          <w:jc w:val="center"/>
        </w:trPr>
        <w:tc>
          <w:tcPr>
            <w:tcW w:w="4968" w:type="dxa"/>
            <w:vAlign w:val="center"/>
          </w:tcPr>
          <w:p w14:paraId="4087FC18" w14:textId="77777777" w:rsidR="00E82A12" w:rsidRDefault="00000000">
            <w:r>
              <w:rPr>
                <w:sz w:val="20"/>
              </w:rPr>
              <w:t>Database</w:t>
            </w:r>
          </w:p>
        </w:tc>
        <w:tc>
          <w:tcPr>
            <w:tcW w:w="4968" w:type="dxa"/>
            <w:vAlign w:val="center"/>
          </w:tcPr>
          <w:p w14:paraId="3BDEF471" w14:textId="77777777" w:rsidR="00E82A12" w:rsidRDefault="00000000">
            <w:r>
              <w:rPr>
                <w:sz w:val="20"/>
              </w:rPr>
              <w:t>MySQL 8.x or compatible MySQL server</w:t>
            </w:r>
          </w:p>
        </w:tc>
      </w:tr>
      <w:tr w:rsidR="00E82A12" w14:paraId="3C61D75F" w14:textId="77777777">
        <w:trPr>
          <w:jc w:val="center"/>
        </w:trPr>
        <w:tc>
          <w:tcPr>
            <w:tcW w:w="4968" w:type="dxa"/>
            <w:vAlign w:val="center"/>
          </w:tcPr>
          <w:p w14:paraId="0A6926EA" w14:textId="77777777" w:rsidR="00E82A12" w:rsidRDefault="00000000">
            <w:r>
              <w:rPr>
                <w:sz w:val="20"/>
              </w:rPr>
              <w:t>Programming Language</w:t>
            </w:r>
          </w:p>
        </w:tc>
        <w:tc>
          <w:tcPr>
            <w:tcW w:w="4968" w:type="dxa"/>
            <w:vAlign w:val="center"/>
          </w:tcPr>
          <w:p w14:paraId="7F06A12A" w14:textId="77777777" w:rsidR="00E82A12" w:rsidRDefault="00000000">
            <w:r>
              <w:rPr>
                <w:sz w:val="20"/>
              </w:rPr>
              <w:t>Python 3.x for the reference UI</w:t>
            </w:r>
          </w:p>
        </w:tc>
      </w:tr>
      <w:tr w:rsidR="00E82A12" w14:paraId="16D3820A" w14:textId="77777777">
        <w:trPr>
          <w:jc w:val="center"/>
        </w:trPr>
        <w:tc>
          <w:tcPr>
            <w:tcW w:w="4968" w:type="dxa"/>
            <w:vAlign w:val="center"/>
          </w:tcPr>
          <w:p w14:paraId="10902EF5" w14:textId="77777777" w:rsidR="00E82A12" w:rsidRDefault="00000000">
            <w:r>
              <w:rPr>
                <w:sz w:val="20"/>
              </w:rPr>
              <w:t>Database Connector</w:t>
            </w:r>
          </w:p>
        </w:tc>
        <w:tc>
          <w:tcPr>
            <w:tcW w:w="4968" w:type="dxa"/>
            <w:vAlign w:val="center"/>
          </w:tcPr>
          <w:p w14:paraId="06661F82" w14:textId="77777777" w:rsidR="00E82A12" w:rsidRDefault="00000000">
            <w:r>
              <w:rPr>
                <w:sz w:val="20"/>
              </w:rPr>
              <w:t>MySQL Connector/Python</w:t>
            </w:r>
          </w:p>
        </w:tc>
      </w:tr>
      <w:tr w:rsidR="00E82A12" w14:paraId="6F7B6051" w14:textId="77777777">
        <w:trPr>
          <w:jc w:val="center"/>
        </w:trPr>
        <w:tc>
          <w:tcPr>
            <w:tcW w:w="4968" w:type="dxa"/>
            <w:vAlign w:val="center"/>
          </w:tcPr>
          <w:p w14:paraId="4B307BDE" w14:textId="77777777" w:rsidR="00E82A12" w:rsidRDefault="00000000">
            <w:r>
              <w:rPr>
                <w:sz w:val="20"/>
              </w:rPr>
              <w:t>User Interface</w:t>
            </w:r>
          </w:p>
        </w:tc>
        <w:tc>
          <w:tcPr>
            <w:tcW w:w="4968" w:type="dxa"/>
            <w:vAlign w:val="center"/>
          </w:tcPr>
          <w:p w14:paraId="1E0CE35E" w14:textId="77777777" w:rsidR="00E82A12" w:rsidRDefault="00000000">
            <w:r>
              <w:rPr>
                <w:sz w:val="20"/>
              </w:rPr>
              <w:t>Python Tkinter or another simple GUI framework</w:t>
            </w:r>
          </w:p>
        </w:tc>
      </w:tr>
      <w:tr w:rsidR="00E82A12" w14:paraId="050DE472" w14:textId="77777777">
        <w:trPr>
          <w:jc w:val="center"/>
        </w:trPr>
        <w:tc>
          <w:tcPr>
            <w:tcW w:w="4968" w:type="dxa"/>
            <w:vAlign w:val="center"/>
          </w:tcPr>
          <w:p w14:paraId="6B2AF517" w14:textId="77777777" w:rsidR="00E82A12" w:rsidRDefault="00000000">
            <w:r>
              <w:rPr>
                <w:sz w:val="20"/>
              </w:rPr>
              <w:t>Development Environment</w:t>
            </w:r>
          </w:p>
        </w:tc>
        <w:tc>
          <w:tcPr>
            <w:tcW w:w="4968" w:type="dxa"/>
            <w:vAlign w:val="center"/>
          </w:tcPr>
          <w:p w14:paraId="6A096252" w14:textId="77777777" w:rsidR="00E82A12" w:rsidRDefault="00000000">
            <w:r>
              <w:rPr>
                <w:sz w:val="20"/>
              </w:rPr>
              <w:t>VS Code / PyCharm / similar IDE</w:t>
            </w:r>
          </w:p>
        </w:tc>
      </w:tr>
      <w:tr w:rsidR="00E82A12" w14:paraId="2FB500C8" w14:textId="77777777">
        <w:trPr>
          <w:jc w:val="center"/>
        </w:trPr>
        <w:tc>
          <w:tcPr>
            <w:tcW w:w="4968" w:type="dxa"/>
            <w:vAlign w:val="center"/>
          </w:tcPr>
          <w:p w14:paraId="0101982C" w14:textId="77777777" w:rsidR="00E82A12" w:rsidRDefault="00000000">
            <w:r>
              <w:rPr>
                <w:sz w:val="20"/>
              </w:rPr>
              <w:t>Documentation</w:t>
            </w:r>
          </w:p>
        </w:tc>
        <w:tc>
          <w:tcPr>
            <w:tcW w:w="4968" w:type="dxa"/>
            <w:vAlign w:val="center"/>
          </w:tcPr>
          <w:p w14:paraId="353790A6" w14:textId="77777777" w:rsidR="00E82A12" w:rsidRDefault="00000000">
            <w:r>
              <w:rPr>
                <w:sz w:val="20"/>
              </w:rPr>
              <w:t>Microsoft Word</w:t>
            </w:r>
          </w:p>
        </w:tc>
      </w:tr>
      <w:tr w:rsidR="00E82A12" w14:paraId="5017AB28" w14:textId="77777777">
        <w:trPr>
          <w:jc w:val="center"/>
        </w:trPr>
        <w:tc>
          <w:tcPr>
            <w:tcW w:w="4968" w:type="dxa"/>
            <w:vAlign w:val="center"/>
          </w:tcPr>
          <w:p w14:paraId="4DEBBAC8" w14:textId="77777777" w:rsidR="00E82A12" w:rsidRDefault="00000000">
            <w:r>
              <w:rPr>
                <w:sz w:val="20"/>
              </w:rPr>
              <w:t>Version Control</w:t>
            </w:r>
          </w:p>
        </w:tc>
        <w:tc>
          <w:tcPr>
            <w:tcW w:w="4968" w:type="dxa"/>
            <w:vAlign w:val="center"/>
          </w:tcPr>
          <w:p w14:paraId="67695CBD" w14:textId="77777777" w:rsidR="00E82A12" w:rsidRDefault="00000000">
            <w:r>
              <w:rPr>
                <w:sz w:val="20"/>
              </w:rPr>
              <w:t>Git and GitHub</w:t>
            </w:r>
          </w:p>
        </w:tc>
      </w:tr>
    </w:tbl>
    <w:p w14:paraId="370DF7F8" w14:textId="77777777" w:rsidR="00E82A12" w:rsidRDefault="00E82A12"/>
    <w:p w14:paraId="3E6A05D3" w14:textId="77777777" w:rsidR="00092683" w:rsidRDefault="00092683"/>
    <w:p w14:paraId="2DEEC826"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lastRenderedPageBreak/>
        <w:t>4.2 Hardware Requirements</w:t>
      </w:r>
    </w:p>
    <w:tbl>
      <w:tblPr>
        <w:tblW w:w="0" w:type="auto"/>
        <w:jc w:val="center"/>
        <w:tblLook w:val="04A0" w:firstRow="1" w:lastRow="0" w:firstColumn="1" w:lastColumn="0" w:noHBand="0" w:noVBand="1"/>
      </w:tblPr>
      <w:tblGrid>
        <w:gridCol w:w="4665"/>
        <w:gridCol w:w="4695"/>
      </w:tblGrid>
      <w:tr w:rsidR="00E82A12" w14:paraId="69A93735" w14:textId="77777777" w:rsidTr="00092683">
        <w:trPr>
          <w:jc w:val="center"/>
        </w:trPr>
        <w:tc>
          <w:tcPr>
            <w:tcW w:w="4968" w:type="dxa"/>
            <w:shd w:val="clear" w:color="auto" w:fill="F2F2F2" w:themeFill="background1" w:themeFillShade="F2"/>
            <w:vAlign w:val="center"/>
          </w:tcPr>
          <w:p w14:paraId="3C813897" w14:textId="77777777" w:rsidR="00E82A12" w:rsidRDefault="00000000">
            <w:r>
              <w:rPr>
                <w:b/>
                <w:sz w:val="20"/>
              </w:rPr>
              <w:t>COMPONENT</w:t>
            </w:r>
          </w:p>
        </w:tc>
        <w:tc>
          <w:tcPr>
            <w:tcW w:w="4968" w:type="dxa"/>
            <w:shd w:val="clear" w:color="auto" w:fill="F2F2F2" w:themeFill="background1" w:themeFillShade="F2"/>
            <w:vAlign w:val="center"/>
          </w:tcPr>
          <w:p w14:paraId="4464CA14" w14:textId="77777777" w:rsidR="00E82A12" w:rsidRDefault="00000000">
            <w:r>
              <w:rPr>
                <w:b/>
                <w:sz w:val="20"/>
              </w:rPr>
              <w:t>MINIMUM / RECOMMENDED</w:t>
            </w:r>
          </w:p>
        </w:tc>
      </w:tr>
      <w:tr w:rsidR="00E82A12" w14:paraId="6C693095" w14:textId="77777777">
        <w:trPr>
          <w:jc w:val="center"/>
        </w:trPr>
        <w:tc>
          <w:tcPr>
            <w:tcW w:w="4968" w:type="dxa"/>
            <w:vAlign w:val="center"/>
          </w:tcPr>
          <w:p w14:paraId="1BB7D335" w14:textId="77777777" w:rsidR="00E82A12" w:rsidRDefault="00000000">
            <w:r>
              <w:rPr>
                <w:sz w:val="20"/>
              </w:rPr>
              <w:t>Processor</w:t>
            </w:r>
          </w:p>
        </w:tc>
        <w:tc>
          <w:tcPr>
            <w:tcW w:w="4968" w:type="dxa"/>
            <w:vAlign w:val="center"/>
          </w:tcPr>
          <w:p w14:paraId="762E61C1" w14:textId="77777777" w:rsidR="00E82A12" w:rsidRDefault="00000000">
            <w:r>
              <w:rPr>
                <w:sz w:val="20"/>
              </w:rPr>
              <w:t>Dual-core processor or better</w:t>
            </w:r>
          </w:p>
        </w:tc>
      </w:tr>
      <w:tr w:rsidR="00E82A12" w14:paraId="363295B9" w14:textId="77777777">
        <w:trPr>
          <w:jc w:val="center"/>
        </w:trPr>
        <w:tc>
          <w:tcPr>
            <w:tcW w:w="4968" w:type="dxa"/>
            <w:vAlign w:val="center"/>
          </w:tcPr>
          <w:p w14:paraId="1A79AD8E" w14:textId="77777777" w:rsidR="00E82A12" w:rsidRDefault="00000000">
            <w:r>
              <w:rPr>
                <w:sz w:val="20"/>
              </w:rPr>
              <w:t>RAM</w:t>
            </w:r>
          </w:p>
        </w:tc>
        <w:tc>
          <w:tcPr>
            <w:tcW w:w="4968" w:type="dxa"/>
            <w:vAlign w:val="center"/>
          </w:tcPr>
          <w:p w14:paraId="4903E9F1" w14:textId="77777777" w:rsidR="00E82A12" w:rsidRDefault="00000000">
            <w:r>
              <w:rPr>
                <w:sz w:val="20"/>
              </w:rPr>
              <w:t>4 GB minimum; 8 GB recommended</w:t>
            </w:r>
          </w:p>
        </w:tc>
      </w:tr>
      <w:tr w:rsidR="00E82A12" w14:paraId="603C8781" w14:textId="77777777">
        <w:trPr>
          <w:jc w:val="center"/>
        </w:trPr>
        <w:tc>
          <w:tcPr>
            <w:tcW w:w="4968" w:type="dxa"/>
            <w:vAlign w:val="center"/>
          </w:tcPr>
          <w:p w14:paraId="4DA6A582" w14:textId="77777777" w:rsidR="00E82A12" w:rsidRDefault="00000000">
            <w:r>
              <w:rPr>
                <w:sz w:val="20"/>
              </w:rPr>
              <w:t>Storage</w:t>
            </w:r>
          </w:p>
        </w:tc>
        <w:tc>
          <w:tcPr>
            <w:tcW w:w="4968" w:type="dxa"/>
            <w:vAlign w:val="center"/>
          </w:tcPr>
          <w:p w14:paraId="0D285B20" w14:textId="77777777" w:rsidR="00E82A12" w:rsidRDefault="00000000">
            <w:r>
              <w:rPr>
                <w:sz w:val="20"/>
              </w:rPr>
              <w:t>At least 5 GB free space for development tools and project files</w:t>
            </w:r>
          </w:p>
        </w:tc>
      </w:tr>
      <w:tr w:rsidR="00E82A12" w14:paraId="3B92C044" w14:textId="77777777">
        <w:trPr>
          <w:jc w:val="center"/>
        </w:trPr>
        <w:tc>
          <w:tcPr>
            <w:tcW w:w="4968" w:type="dxa"/>
            <w:vAlign w:val="center"/>
          </w:tcPr>
          <w:p w14:paraId="0D275880" w14:textId="77777777" w:rsidR="00E82A12" w:rsidRDefault="00000000">
            <w:r>
              <w:rPr>
                <w:sz w:val="20"/>
              </w:rPr>
              <w:t>Display</w:t>
            </w:r>
          </w:p>
        </w:tc>
        <w:tc>
          <w:tcPr>
            <w:tcW w:w="4968" w:type="dxa"/>
            <w:vAlign w:val="center"/>
          </w:tcPr>
          <w:p w14:paraId="397AEAE9" w14:textId="77777777" w:rsidR="00E82A12" w:rsidRDefault="00000000">
            <w:r>
              <w:rPr>
                <w:sz w:val="20"/>
              </w:rPr>
              <w:t>1366 × 768 resolution or better</w:t>
            </w:r>
          </w:p>
        </w:tc>
      </w:tr>
      <w:tr w:rsidR="00E82A12" w14:paraId="0191FB32" w14:textId="77777777">
        <w:trPr>
          <w:jc w:val="center"/>
        </w:trPr>
        <w:tc>
          <w:tcPr>
            <w:tcW w:w="4968" w:type="dxa"/>
            <w:vAlign w:val="center"/>
          </w:tcPr>
          <w:p w14:paraId="07E6BF75" w14:textId="77777777" w:rsidR="00E82A12" w:rsidRDefault="00000000">
            <w:r>
              <w:rPr>
                <w:sz w:val="20"/>
              </w:rPr>
              <w:t>Network</w:t>
            </w:r>
          </w:p>
        </w:tc>
        <w:tc>
          <w:tcPr>
            <w:tcW w:w="4968" w:type="dxa"/>
            <w:vAlign w:val="center"/>
          </w:tcPr>
          <w:p w14:paraId="3A4B9B4F" w14:textId="77777777" w:rsidR="00E82A12" w:rsidRDefault="00000000">
            <w:r>
              <w:rPr>
                <w:sz w:val="20"/>
              </w:rPr>
              <w:t>Internet connection for GitHub repository operations</w:t>
            </w:r>
          </w:p>
        </w:tc>
      </w:tr>
    </w:tbl>
    <w:p w14:paraId="585E6A4E" w14:textId="77777777" w:rsidR="00E82A12" w:rsidRDefault="00E82A12"/>
    <w:p w14:paraId="39211492"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4.3 Functional Requirements</w:t>
      </w:r>
    </w:p>
    <w:p w14:paraId="451EE900" w14:textId="77777777" w:rsidR="00E82A12" w:rsidRDefault="00000000">
      <w:pPr>
        <w:pStyle w:val="ListBullet"/>
      </w:pPr>
      <w:r>
        <w:t>The system shall allow alumni records to be inserted.</w:t>
      </w:r>
    </w:p>
    <w:p w14:paraId="4DDD752C" w14:textId="77777777" w:rsidR="00E82A12" w:rsidRDefault="00000000">
      <w:pPr>
        <w:pStyle w:val="ListBullet"/>
      </w:pPr>
      <w:r>
        <w:t>The system shall allow records to be viewed and searched.</w:t>
      </w:r>
    </w:p>
    <w:p w14:paraId="43E50076" w14:textId="77777777" w:rsidR="00E82A12" w:rsidRDefault="00000000">
      <w:pPr>
        <w:pStyle w:val="ListBullet"/>
      </w:pPr>
      <w:r>
        <w:t>The system shall allow authorized deletion of records.</w:t>
      </w:r>
    </w:p>
    <w:p w14:paraId="434F82C9" w14:textId="77777777" w:rsidR="00E82A12" w:rsidRDefault="00000000">
      <w:pPr>
        <w:pStyle w:val="ListBullet"/>
      </w:pPr>
      <w:r>
        <w:t>The system shall maintain student–mentor relationships.</w:t>
      </w:r>
    </w:p>
    <w:p w14:paraId="5C5943A4" w14:textId="77777777" w:rsidR="00E82A12" w:rsidRDefault="00000000">
      <w:pPr>
        <w:pStyle w:val="ListBullet"/>
      </w:pPr>
      <w:r>
        <w:t>The system shall record event registrations and attendance status.</w:t>
      </w:r>
    </w:p>
    <w:p w14:paraId="6784D69F" w14:textId="77777777" w:rsidR="00E82A12" w:rsidRDefault="00000000">
      <w:pPr>
        <w:pStyle w:val="ListBullet"/>
      </w:pPr>
      <w:r>
        <w:t>The system shall maintain engagement and donation records.</w:t>
      </w:r>
    </w:p>
    <w:p w14:paraId="6E2A8F1D" w14:textId="77777777" w:rsidR="00E82A12" w:rsidRDefault="00000000">
      <w:pPr>
        <w:pStyle w:val="ListBullet"/>
      </w:pPr>
      <w:r>
        <w:t>The database shall enforce key constraints and appropriate validation.</w:t>
      </w:r>
    </w:p>
    <w:p w14:paraId="71C14750" w14:textId="77777777" w:rsidR="00E82A12" w:rsidRDefault="00E82A12"/>
    <w:p w14:paraId="3854E835" w14:textId="77777777" w:rsidR="00924A25" w:rsidRDefault="00924A25"/>
    <w:p w14:paraId="0A2DEBD5" w14:textId="77777777" w:rsidR="00924A25" w:rsidRDefault="00924A25"/>
    <w:p w14:paraId="5582D3C9" w14:textId="77777777" w:rsidR="00924A25" w:rsidRDefault="00924A25"/>
    <w:p w14:paraId="1ED9CAF7" w14:textId="77777777" w:rsidR="00E82A12" w:rsidRPr="00092683" w:rsidRDefault="00000000">
      <w:pPr>
        <w:pStyle w:val="Heading1"/>
        <w:spacing w:before="200" w:after="120"/>
        <w:rPr>
          <w:color w:val="000000" w:themeColor="text1"/>
        </w:rPr>
      </w:pPr>
      <w:r w:rsidRPr="00092683">
        <w:rPr>
          <w:rFonts w:ascii="Times New Roman" w:hAnsi="Times New Roman"/>
          <w:color w:val="000000" w:themeColor="text1"/>
        </w:rPr>
        <w:t>5. ER Diagram</w:t>
      </w:r>
    </w:p>
    <w:p w14:paraId="244C25CC" w14:textId="77777777" w:rsidR="00E82A12" w:rsidRDefault="00000000">
      <w:pPr>
        <w:jc w:val="both"/>
      </w:pPr>
      <w:r>
        <w:t>The following conceptual ER diagram represents the reference database design prepared for this report. It identifies the major entities and shows how they are related. In the final submission, this figure should be replaced by the actual ER diagram used in Presentation-II if the student's implementation differs.</w:t>
      </w:r>
    </w:p>
    <w:p w14:paraId="1852C234" w14:textId="31929F1B" w:rsidR="00E82A12" w:rsidRDefault="00924A25">
      <w:r>
        <w:rPr>
          <w:noProof/>
        </w:rPr>
        <w:lastRenderedPageBreak/>
        <w:drawing>
          <wp:inline distT="0" distB="0" distL="0" distR="0" wp14:anchorId="0CA5C172" wp14:editId="7654FFB0">
            <wp:extent cx="5943600" cy="3962400"/>
            <wp:effectExtent l="0" t="0" r="0" b="0"/>
            <wp:docPr id="54517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9F0F61F" w14:textId="77777777" w:rsidR="00E82A12" w:rsidRDefault="00000000">
      <w:pPr>
        <w:jc w:val="center"/>
      </w:pPr>
      <w:r>
        <w:rPr>
          <w:i/>
          <w:sz w:val="18"/>
        </w:rPr>
        <w:t>Figure 5.1: Conceptual ER diagram – reference implementation</w:t>
      </w:r>
    </w:p>
    <w:p w14:paraId="6C1EC3B3"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5.1 Main Relationships</w:t>
      </w:r>
    </w:p>
    <w:tbl>
      <w:tblPr>
        <w:tblW w:w="0" w:type="auto"/>
        <w:jc w:val="center"/>
        <w:tblLook w:val="04A0" w:firstRow="1" w:lastRow="0" w:firstColumn="1" w:lastColumn="0" w:noHBand="0" w:noVBand="1"/>
      </w:tblPr>
      <w:tblGrid>
        <w:gridCol w:w="4685"/>
        <w:gridCol w:w="4675"/>
      </w:tblGrid>
      <w:tr w:rsidR="00E82A12" w14:paraId="25E68851" w14:textId="77777777" w:rsidTr="00092683">
        <w:trPr>
          <w:jc w:val="center"/>
        </w:trPr>
        <w:tc>
          <w:tcPr>
            <w:tcW w:w="4968" w:type="dxa"/>
            <w:shd w:val="clear" w:color="auto" w:fill="F2F2F2" w:themeFill="background1" w:themeFillShade="F2"/>
            <w:vAlign w:val="center"/>
          </w:tcPr>
          <w:p w14:paraId="73468BF5" w14:textId="77777777" w:rsidR="00E82A12" w:rsidRDefault="00000000">
            <w:r>
              <w:rPr>
                <w:b/>
                <w:sz w:val="18"/>
              </w:rPr>
              <w:t>RELATIONSHIP</w:t>
            </w:r>
          </w:p>
        </w:tc>
        <w:tc>
          <w:tcPr>
            <w:tcW w:w="4968" w:type="dxa"/>
            <w:shd w:val="clear" w:color="auto" w:fill="F2F2F2" w:themeFill="background1" w:themeFillShade="F2"/>
            <w:vAlign w:val="center"/>
          </w:tcPr>
          <w:p w14:paraId="74741F6D" w14:textId="77777777" w:rsidR="00E82A12" w:rsidRDefault="00000000">
            <w:r>
              <w:rPr>
                <w:b/>
                <w:sz w:val="18"/>
              </w:rPr>
              <w:t>DESCRIPTION</w:t>
            </w:r>
          </w:p>
        </w:tc>
      </w:tr>
      <w:tr w:rsidR="00E82A12" w14:paraId="60B6DCE2" w14:textId="77777777">
        <w:trPr>
          <w:jc w:val="center"/>
        </w:trPr>
        <w:tc>
          <w:tcPr>
            <w:tcW w:w="4968" w:type="dxa"/>
            <w:vAlign w:val="center"/>
          </w:tcPr>
          <w:p w14:paraId="18085EAD" w14:textId="77777777" w:rsidR="00E82A12" w:rsidRDefault="00000000">
            <w:r>
              <w:rPr>
                <w:sz w:val="18"/>
              </w:rPr>
              <w:t>Alumni – Mentor</w:t>
            </w:r>
          </w:p>
        </w:tc>
        <w:tc>
          <w:tcPr>
            <w:tcW w:w="4968" w:type="dxa"/>
            <w:vAlign w:val="center"/>
          </w:tcPr>
          <w:p w14:paraId="1424BEC2" w14:textId="77777777" w:rsidR="00E82A12" w:rsidRDefault="00000000">
            <w:r>
              <w:rPr>
                <w:sz w:val="18"/>
              </w:rPr>
              <w:t>An alumni member can be associated with mentor information.</w:t>
            </w:r>
          </w:p>
        </w:tc>
      </w:tr>
      <w:tr w:rsidR="00E82A12" w14:paraId="7C90A530" w14:textId="77777777">
        <w:trPr>
          <w:jc w:val="center"/>
        </w:trPr>
        <w:tc>
          <w:tcPr>
            <w:tcW w:w="4968" w:type="dxa"/>
            <w:vAlign w:val="center"/>
          </w:tcPr>
          <w:p w14:paraId="6244C415" w14:textId="77777777" w:rsidR="00E82A12" w:rsidRDefault="00000000">
            <w:r>
              <w:rPr>
                <w:sz w:val="18"/>
              </w:rPr>
              <w:t>Student – Mentorship</w:t>
            </w:r>
          </w:p>
        </w:tc>
        <w:tc>
          <w:tcPr>
            <w:tcW w:w="4968" w:type="dxa"/>
            <w:vAlign w:val="center"/>
          </w:tcPr>
          <w:p w14:paraId="03234EBF" w14:textId="77777777" w:rsidR="00E82A12" w:rsidRDefault="00000000">
            <w:r>
              <w:rPr>
                <w:sz w:val="18"/>
              </w:rPr>
              <w:t>A student can have one or more mentorship records over time.</w:t>
            </w:r>
          </w:p>
        </w:tc>
      </w:tr>
      <w:tr w:rsidR="00E82A12" w14:paraId="34EB4E47" w14:textId="77777777">
        <w:trPr>
          <w:jc w:val="center"/>
        </w:trPr>
        <w:tc>
          <w:tcPr>
            <w:tcW w:w="4968" w:type="dxa"/>
            <w:vAlign w:val="center"/>
          </w:tcPr>
          <w:p w14:paraId="541E1E4C" w14:textId="77777777" w:rsidR="00E82A12" w:rsidRDefault="00000000">
            <w:r>
              <w:rPr>
                <w:sz w:val="18"/>
              </w:rPr>
              <w:t>Mentor – Mentorship</w:t>
            </w:r>
          </w:p>
        </w:tc>
        <w:tc>
          <w:tcPr>
            <w:tcW w:w="4968" w:type="dxa"/>
            <w:vAlign w:val="center"/>
          </w:tcPr>
          <w:p w14:paraId="227D1DC2" w14:textId="77777777" w:rsidR="00E82A12" w:rsidRDefault="00000000">
            <w:r>
              <w:rPr>
                <w:sz w:val="18"/>
              </w:rPr>
              <w:t>A mentor can guide multiple students through mentorship records.</w:t>
            </w:r>
          </w:p>
        </w:tc>
      </w:tr>
      <w:tr w:rsidR="00E82A12" w14:paraId="19E1948B" w14:textId="77777777">
        <w:trPr>
          <w:jc w:val="center"/>
        </w:trPr>
        <w:tc>
          <w:tcPr>
            <w:tcW w:w="4968" w:type="dxa"/>
            <w:vAlign w:val="center"/>
          </w:tcPr>
          <w:p w14:paraId="4226D97A" w14:textId="77777777" w:rsidR="00E82A12" w:rsidRDefault="00000000">
            <w:r>
              <w:rPr>
                <w:sz w:val="18"/>
              </w:rPr>
              <w:t>Alumni – Event Registration</w:t>
            </w:r>
          </w:p>
        </w:tc>
        <w:tc>
          <w:tcPr>
            <w:tcW w:w="4968" w:type="dxa"/>
            <w:vAlign w:val="center"/>
          </w:tcPr>
          <w:p w14:paraId="6771F56F" w14:textId="77777777" w:rsidR="00E82A12" w:rsidRDefault="00000000">
            <w:r>
              <w:rPr>
                <w:sz w:val="18"/>
              </w:rPr>
              <w:t>An alumnus can register for multiple events.</w:t>
            </w:r>
          </w:p>
        </w:tc>
      </w:tr>
      <w:tr w:rsidR="00E82A12" w14:paraId="27FD3CC3" w14:textId="77777777">
        <w:trPr>
          <w:jc w:val="center"/>
        </w:trPr>
        <w:tc>
          <w:tcPr>
            <w:tcW w:w="4968" w:type="dxa"/>
            <w:vAlign w:val="center"/>
          </w:tcPr>
          <w:p w14:paraId="7E0C5D94" w14:textId="77777777" w:rsidR="00E82A12" w:rsidRDefault="00000000">
            <w:r>
              <w:rPr>
                <w:sz w:val="18"/>
              </w:rPr>
              <w:t>Event – Event Registration</w:t>
            </w:r>
          </w:p>
        </w:tc>
        <w:tc>
          <w:tcPr>
            <w:tcW w:w="4968" w:type="dxa"/>
            <w:vAlign w:val="center"/>
          </w:tcPr>
          <w:p w14:paraId="3B6EE2BD" w14:textId="77777777" w:rsidR="00E82A12" w:rsidRDefault="00000000">
            <w:r>
              <w:rPr>
                <w:sz w:val="18"/>
              </w:rPr>
              <w:t>An event can have multiple alumni registrations.</w:t>
            </w:r>
          </w:p>
        </w:tc>
      </w:tr>
      <w:tr w:rsidR="00E82A12" w14:paraId="6BF2E1BD" w14:textId="77777777">
        <w:trPr>
          <w:jc w:val="center"/>
        </w:trPr>
        <w:tc>
          <w:tcPr>
            <w:tcW w:w="4968" w:type="dxa"/>
            <w:vAlign w:val="center"/>
          </w:tcPr>
          <w:p w14:paraId="3910BEFC" w14:textId="77777777" w:rsidR="00E82A12" w:rsidRDefault="00000000">
            <w:r>
              <w:rPr>
                <w:sz w:val="18"/>
              </w:rPr>
              <w:t>Alumni – Engagement</w:t>
            </w:r>
          </w:p>
        </w:tc>
        <w:tc>
          <w:tcPr>
            <w:tcW w:w="4968" w:type="dxa"/>
            <w:vAlign w:val="center"/>
          </w:tcPr>
          <w:p w14:paraId="527BA196" w14:textId="77777777" w:rsidR="00E82A12" w:rsidRDefault="00000000">
            <w:r>
              <w:rPr>
                <w:sz w:val="18"/>
              </w:rPr>
              <w:t>An alumnus can have multiple engagement records.</w:t>
            </w:r>
          </w:p>
        </w:tc>
      </w:tr>
      <w:tr w:rsidR="00E82A12" w14:paraId="7CD03689" w14:textId="77777777">
        <w:trPr>
          <w:jc w:val="center"/>
        </w:trPr>
        <w:tc>
          <w:tcPr>
            <w:tcW w:w="4968" w:type="dxa"/>
            <w:vAlign w:val="center"/>
          </w:tcPr>
          <w:p w14:paraId="5FCAFF3A" w14:textId="77777777" w:rsidR="00E82A12" w:rsidRDefault="00000000">
            <w:r>
              <w:rPr>
                <w:sz w:val="18"/>
              </w:rPr>
              <w:t>Alumni – Donation</w:t>
            </w:r>
          </w:p>
        </w:tc>
        <w:tc>
          <w:tcPr>
            <w:tcW w:w="4968" w:type="dxa"/>
            <w:vAlign w:val="center"/>
          </w:tcPr>
          <w:p w14:paraId="09AE3FBF" w14:textId="77777777" w:rsidR="00E82A12" w:rsidRDefault="00000000">
            <w:r>
              <w:rPr>
                <w:sz w:val="18"/>
              </w:rPr>
              <w:t>An alumnus can make multiple donation records.</w:t>
            </w:r>
          </w:p>
        </w:tc>
      </w:tr>
    </w:tbl>
    <w:p w14:paraId="5AC90FCB" w14:textId="77777777" w:rsidR="00E82A12" w:rsidRDefault="00E82A12"/>
    <w:p w14:paraId="6E6FB97B" w14:textId="77777777" w:rsidR="00E82A12" w:rsidRDefault="00E82A12"/>
    <w:p w14:paraId="4F2BA29D" w14:textId="77777777" w:rsidR="00E82A12" w:rsidRPr="00092683" w:rsidRDefault="00000000">
      <w:pPr>
        <w:pStyle w:val="Heading1"/>
        <w:spacing w:before="200" w:after="120"/>
        <w:rPr>
          <w:color w:val="000000" w:themeColor="text1"/>
        </w:rPr>
      </w:pPr>
      <w:r w:rsidRPr="00092683">
        <w:rPr>
          <w:rFonts w:ascii="Times New Roman" w:hAnsi="Times New Roman"/>
          <w:color w:val="000000" w:themeColor="text1"/>
        </w:rPr>
        <w:lastRenderedPageBreak/>
        <w:t>6. Relational Schema and Normalization</w:t>
      </w:r>
    </w:p>
    <w:p w14:paraId="580A2F7C" w14:textId="77777777" w:rsidR="00E82A12" w:rsidRDefault="00000000">
      <w:pPr>
        <w:pStyle w:val="Heading2"/>
        <w:spacing w:after="120"/>
      </w:pPr>
      <w:r w:rsidRPr="00092683">
        <w:rPr>
          <w:rFonts w:ascii="Times New Roman" w:hAnsi="Times New Roman"/>
          <w:color w:val="000000" w:themeColor="text1"/>
        </w:rPr>
        <w:t>6.1 Relational Schema</w:t>
      </w:r>
    </w:p>
    <w:p w14:paraId="19CC88B5" w14:textId="77777777" w:rsidR="00E82A12" w:rsidRDefault="00000000">
      <w:pPr>
        <w:pStyle w:val="CodeBlock"/>
      </w:pPr>
      <w:r>
        <w:t>ALUMNI(AlumniID PK, Name, Email UQ, Phone, GraduationYear, Department, CurrentCompany, JobTitle, Location)</w:t>
      </w:r>
    </w:p>
    <w:p w14:paraId="56A5475E" w14:textId="77777777" w:rsidR="00E82A12" w:rsidRDefault="00000000">
      <w:pPr>
        <w:pStyle w:val="CodeBlock"/>
      </w:pPr>
      <w:r>
        <w:t>STUDENT(StudentID PK, Name, Email UQ, Program, GraduationYear)</w:t>
      </w:r>
    </w:p>
    <w:p w14:paraId="1DAFC328" w14:textId="77777777" w:rsidR="00E82A12" w:rsidRDefault="00000000">
      <w:pPr>
        <w:pStyle w:val="CodeBlock"/>
      </w:pPr>
      <w:r>
        <w:t>MENTOR(MentorID PK, AlumniID FK, Expertise, Availability)</w:t>
      </w:r>
    </w:p>
    <w:p w14:paraId="7ADE9F7B" w14:textId="77777777" w:rsidR="00E82A12" w:rsidRDefault="00000000">
      <w:pPr>
        <w:pStyle w:val="CodeBlock"/>
      </w:pPr>
      <w:r>
        <w:t>MENTORSHIP(MentorshipID PK, StudentID FK, MentorID FK, StartDate, EndDate, Status, Goals)</w:t>
      </w:r>
    </w:p>
    <w:p w14:paraId="49993C9A" w14:textId="77777777" w:rsidR="00E82A12" w:rsidRDefault="00000000">
      <w:pPr>
        <w:pStyle w:val="CodeBlock"/>
      </w:pPr>
      <w:r>
        <w:t>EVENT(EventID PK, EventName, EventDate, Venue, Description)</w:t>
      </w:r>
    </w:p>
    <w:p w14:paraId="16B6B0CC" w14:textId="77777777" w:rsidR="00E82A12" w:rsidRDefault="00000000">
      <w:pPr>
        <w:pStyle w:val="CodeBlock"/>
      </w:pPr>
      <w:r>
        <w:t>EVENT_REGISTRATION(RegistrationID PK, EventID FK, AlumniID FK, AttendanceStatus)</w:t>
      </w:r>
    </w:p>
    <w:p w14:paraId="79A93535" w14:textId="77777777" w:rsidR="00E82A12" w:rsidRDefault="00000000">
      <w:pPr>
        <w:pStyle w:val="CodeBlock"/>
      </w:pPr>
      <w:r>
        <w:t>ENGAGEMENT(EngagementID PK, AlumniID FK, EngagementType, EngagementDate, Notes)</w:t>
      </w:r>
    </w:p>
    <w:p w14:paraId="6B6B2DCF" w14:textId="77777777" w:rsidR="00E82A12" w:rsidRDefault="00000000">
      <w:pPr>
        <w:pStyle w:val="CodeBlock"/>
      </w:pPr>
      <w:r>
        <w:t>DONATION(DonationID PK, AlumniID FK, Amount, DonationDate, Purpose)</w:t>
      </w:r>
    </w:p>
    <w:p w14:paraId="09C94C46"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6.2 Normalization</w:t>
      </w:r>
    </w:p>
    <w:p w14:paraId="0A7FC677" w14:textId="77777777" w:rsidR="00E82A12" w:rsidRDefault="00000000">
      <w:pPr>
        <w:jc w:val="both"/>
      </w:pPr>
      <w:r>
        <w:t>Normalization is used to reduce redundant data and avoid update, insertion, and deletion anomalies. The reference design separates entities into individual tables and connects them using foreign keys.</w:t>
      </w:r>
    </w:p>
    <w:tbl>
      <w:tblPr>
        <w:tblW w:w="0" w:type="auto"/>
        <w:jc w:val="center"/>
        <w:tblLook w:val="04A0" w:firstRow="1" w:lastRow="0" w:firstColumn="1" w:lastColumn="0" w:noHBand="0" w:noVBand="1"/>
      </w:tblPr>
      <w:tblGrid>
        <w:gridCol w:w="4630"/>
        <w:gridCol w:w="4730"/>
      </w:tblGrid>
      <w:tr w:rsidR="00E82A12" w14:paraId="0A568AB2" w14:textId="77777777" w:rsidTr="00092683">
        <w:trPr>
          <w:jc w:val="center"/>
        </w:trPr>
        <w:tc>
          <w:tcPr>
            <w:tcW w:w="4968" w:type="dxa"/>
            <w:shd w:val="clear" w:color="auto" w:fill="F2F2F2" w:themeFill="background1" w:themeFillShade="F2"/>
            <w:vAlign w:val="center"/>
          </w:tcPr>
          <w:p w14:paraId="62ED7D13" w14:textId="77777777" w:rsidR="00E82A12" w:rsidRDefault="00000000">
            <w:r>
              <w:rPr>
                <w:b/>
                <w:sz w:val="18"/>
              </w:rPr>
              <w:t>NORMAL FORM</w:t>
            </w:r>
          </w:p>
        </w:tc>
        <w:tc>
          <w:tcPr>
            <w:tcW w:w="4968" w:type="dxa"/>
            <w:shd w:val="clear" w:color="auto" w:fill="F2F2F2" w:themeFill="background1" w:themeFillShade="F2"/>
            <w:vAlign w:val="center"/>
          </w:tcPr>
          <w:p w14:paraId="4BE4246F" w14:textId="77777777" w:rsidR="00E82A12" w:rsidRDefault="00000000">
            <w:r>
              <w:rPr>
                <w:b/>
                <w:sz w:val="18"/>
              </w:rPr>
              <w:t>APPLICATION TO THE DESIGN</w:t>
            </w:r>
          </w:p>
        </w:tc>
      </w:tr>
      <w:tr w:rsidR="00E82A12" w14:paraId="0459FD9F" w14:textId="77777777">
        <w:trPr>
          <w:jc w:val="center"/>
        </w:trPr>
        <w:tc>
          <w:tcPr>
            <w:tcW w:w="4968" w:type="dxa"/>
            <w:vAlign w:val="center"/>
          </w:tcPr>
          <w:p w14:paraId="3513965F" w14:textId="77777777" w:rsidR="00E82A12" w:rsidRDefault="00000000">
            <w:r>
              <w:rPr>
                <w:sz w:val="18"/>
              </w:rPr>
              <w:t>1NF</w:t>
            </w:r>
          </w:p>
        </w:tc>
        <w:tc>
          <w:tcPr>
            <w:tcW w:w="4968" w:type="dxa"/>
            <w:vAlign w:val="center"/>
          </w:tcPr>
          <w:p w14:paraId="4B7C8DD5" w14:textId="77777777" w:rsidR="00E82A12" w:rsidRDefault="00000000">
            <w:r>
              <w:rPr>
                <w:sz w:val="18"/>
              </w:rPr>
              <w:t>Each table contains atomic values; repeating groups are separated into related tables such as EVENT_REGISTRATION and MENTORSHIP.</w:t>
            </w:r>
          </w:p>
        </w:tc>
      </w:tr>
      <w:tr w:rsidR="00E82A12" w14:paraId="48507112" w14:textId="77777777">
        <w:trPr>
          <w:jc w:val="center"/>
        </w:trPr>
        <w:tc>
          <w:tcPr>
            <w:tcW w:w="4968" w:type="dxa"/>
            <w:vAlign w:val="center"/>
          </w:tcPr>
          <w:p w14:paraId="0B637D0E" w14:textId="77777777" w:rsidR="00E82A12" w:rsidRDefault="00000000">
            <w:r>
              <w:rPr>
                <w:sz w:val="18"/>
              </w:rPr>
              <w:t>2NF</w:t>
            </w:r>
          </w:p>
        </w:tc>
        <w:tc>
          <w:tcPr>
            <w:tcW w:w="4968" w:type="dxa"/>
            <w:vAlign w:val="center"/>
          </w:tcPr>
          <w:p w14:paraId="02C12FB9" w14:textId="77777777" w:rsidR="00E82A12" w:rsidRDefault="00000000">
            <w:r>
              <w:rPr>
                <w:sz w:val="18"/>
              </w:rPr>
              <w:t>Non-key attributes depend on the complete primary key. Relationship-specific attributes are kept in relationship tables.</w:t>
            </w:r>
          </w:p>
        </w:tc>
      </w:tr>
      <w:tr w:rsidR="00E82A12" w14:paraId="150ED2C7" w14:textId="77777777">
        <w:trPr>
          <w:jc w:val="center"/>
        </w:trPr>
        <w:tc>
          <w:tcPr>
            <w:tcW w:w="4968" w:type="dxa"/>
            <w:vAlign w:val="center"/>
          </w:tcPr>
          <w:p w14:paraId="510EA777" w14:textId="77777777" w:rsidR="00E82A12" w:rsidRDefault="00000000">
            <w:r>
              <w:rPr>
                <w:sz w:val="18"/>
              </w:rPr>
              <w:t>3NF</w:t>
            </w:r>
          </w:p>
        </w:tc>
        <w:tc>
          <w:tcPr>
            <w:tcW w:w="4968" w:type="dxa"/>
            <w:vAlign w:val="center"/>
          </w:tcPr>
          <w:p w14:paraId="3A3B6E9A" w14:textId="77777777" w:rsidR="00E82A12" w:rsidRDefault="00000000">
            <w:r>
              <w:rPr>
                <w:sz w:val="18"/>
              </w:rPr>
              <w:t>Non-key attributes are stored with the entity they describe, reducing transitive dependencies between unrelated attributes.</w:t>
            </w:r>
          </w:p>
        </w:tc>
      </w:tr>
    </w:tbl>
    <w:p w14:paraId="74B8E50C" w14:textId="77777777" w:rsidR="00E82A12" w:rsidRDefault="00E82A12"/>
    <w:p w14:paraId="7437E582"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6.3 Integrity Constraints</w:t>
      </w:r>
    </w:p>
    <w:p w14:paraId="1F6C98A6" w14:textId="77777777" w:rsidR="00E82A12" w:rsidRDefault="00000000">
      <w:pPr>
        <w:pStyle w:val="ListBullet"/>
      </w:pPr>
      <w:r>
        <w:t>Primary keys uniquely identify each record.</w:t>
      </w:r>
    </w:p>
    <w:p w14:paraId="2428EBDA" w14:textId="77777777" w:rsidR="00E82A12" w:rsidRDefault="00000000">
      <w:pPr>
        <w:pStyle w:val="ListBullet"/>
      </w:pPr>
      <w:r>
        <w:t>Foreign keys maintain valid relationships between tables.</w:t>
      </w:r>
    </w:p>
    <w:p w14:paraId="50ECD1FA" w14:textId="77777777" w:rsidR="00E82A12" w:rsidRDefault="00000000">
      <w:pPr>
        <w:pStyle w:val="ListBullet"/>
      </w:pPr>
      <w:r>
        <w:t>UNIQUE constraints can prevent duplicate email addresses.</w:t>
      </w:r>
    </w:p>
    <w:p w14:paraId="28403E1C" w14:textId="77777777" w:rsidR="00E82A12" w:rsidRDefault="00000000">
      <w:pPr>
        <w:pStyle w:val="ListBullet"/>
      </w:pPr>
      <w:r>
        <w:t>NOT NULL constraints can be applied to mandatory attributes.</w:t>
      </w:r>
    </w:p>
    <w:p w14:paraId="439B8D4A" w14:textId="77777777" w:rsidR="00E82A12" w:rsidRDefault="00000000">
      <w:pPr>
        <w:pStyle w:val="ListBullet"/>
      </w:pPr>
      <w:r>
        <w:t>CHECK constraints can be used for valid amounts or status values where supported.</w:t>
      </w:r>
    </w:p>
    <w:p w14:paraId="418836E9" w14:textId="77777777" w:rsidR="00E82A12" w:rsidRDefault="00000000">
      <w:pPr>
        <w:pStyle w:val="ListBullet"/>
      </w:pPr>
      <w:r>
        <w:t>Referential actions should be selected carefully so that deleting a parent record does not unintentionally remove required historical information.</w:t>
      </w:r>
    </w:p>
    <w:p w14:paraId="21AF591F" w14:textId="77777777" w:rsidR="00E82A12" w:rsidRDefault="00E82A12"/>
    <w:p w14:paraId="5EFAB0E2" w14:textId="77777777" w:rsidR="00E82A12" w:rsidRPr="00092683" w:rsidRDefault="00000000">
      <w:pPr>
        <w:pStyle w:val="Heading1"/>
        <w:spacing w:before="200" w:after="120"/>
        <w:rPr>
          <w:color w:val="000000" w:themeColor="text1"/>
        </w:rPr>
      </w:pPr>
      <w:r w:rsidRPr="00092683">
        <w:rPr>
          <w:rFonts w:ascii="Times New Roman" w:hAnsi="Times New Roman"/>
          <w:color w:val="000000" w:themeColor="text1"/>
        </w:rPr>
        <w:t>7. Data Dictionary</w:t>
      </w:r>
    </w:p>
    <w:p w14:paraId="5260B7E6" w14:textId="77777777" w:rsidR="00E82A12" w:rsidRDefault="00000000">
      <w:pPr>
        <w:jc w:val="both"/>
      </w:pPr>
      <w:r>
        <w:t>The following data dictionary describes the reference table structures. Data types and constraints should be adjusted if the student's actual SQL implementation uses different definitions.</w:t>
      </w:r>
    </w:p>
    <w:p w14:paraId="637BDEAD"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ALUMNI</w:t>
      </w:r>
    </w:p>
    <w:tbl>
      <w:tblPr>
        <w:tblW w:w="0" w:type="auto"/>
        <w:jc w:val="center"/>
        <w:tblLook w:val="04A0" w:firstRow="1" w:lastRow="0" w:firstColumn="1" w:lastColumn="0" w:noHBand="0" w:noVBand="1"/>
      </w:tblPr>
      <w:tblGrid>
        <w:gridCol w:w="2327"/>
        <w:gridCol w:w="2330"/>
        <w:gridCol w:w="2375"/>
        <w:gridCol w:w="2328"/>
      </w:tblGrid>
      <w:tr w:rsidR="00E82A12" w14:paraId="74301FAD" w14:textId="77777777" w:rsidTr="00092683">
        <w:trPr>
          <w:jc w:val="center"/>
        </w:trPr>
        <w:tc>
          <w:tcPr>
            <w:tcW w:w="2484" w:type="dxa"/>
            <w:shd w:val="clear" w:color="auto" w:fill="F2F2F2" w:themeFill="background1" w:themeFillShade="F2"/>
            <w:vAlign w:val="center"/>
          </w:tcPr>
          <w:p w14:paraId="221A70CF" w14:textId="77777777" w:rsidR="00E82A12" w:rsidRDefault="00000000">
            <w:r>
              <w:rPr>
                <w:b/>
                <w:sz w:val="16"/>
              </w:rPr>
              <w:t>FIELD</w:t>
            </w:r>
          </w:p>
        </w:tc>
        <w:tc>
          <w:tcPr>
            <w:tcW w:w="2484" w:type="dxa"/>
            <w:shd w:val="clear" w:color="auto" w:fill="F2F2F2" w:themeFill="background1" w:themeFillShade="F2"/>
            <w:vAlign w:val="center"/>
          </w:tcPr>
          <w:p w14:paraId="6B66867E" w14:textId="77777777" w:rsidR="00E82A12" w:rsidRDefault="00000000">
            <w:r>
              <w:rPr>
                <w:b/>
                <w:sz w:val="16"/>
              </w:rPr>
              <w:t>DATA TYPE</w:t>
            </w:r>
          </w:p>
        </w:tc>
        <w:tc>
          <w:tcPr>
            <w:tcW w:w="2484" w:type="dxa"/>
            <w:shd w:val="clear" w:color="auto" w:fill="F2F2F2" w:themeFill="background1" w:themeFillShade="F2"/>
            <w:vAlign w:val="center"/>
          </w:tcPr>
          <w:p w14:paraId="5742930C" w14:textId="77777777" w:rsidR="00E82A12" w:rsidRDefault="00000000">
            <w:r>
              <w:rPr>
                <w:b/>
                <w:sz w:val="16"/>
              </w:rPr>
              <w:t>CONSTRAINT</w:t>
            </w:r>
          </w:p>
        </w:tc>
        <w:tc>
          <w:tcPr>
            <w:tcW w:w="2484" w:type="dxa"/>
            <w:shd w:val="clear" w:color="auto" w:fill="F2F2F2" w:themeFill="background1" w:themeFillShade="F2"/>
            <w:vAlign w:val="center"/>
          </w:tcPr>
          <w:p w14:paraId="30101631" w14:textId="77777777" w:rsidR="00E82A12" w:rsidRDefault="00000000">
            <w:r>
              <w:rPr>
                <w:b/>
                <w:sz w:val="16"/>
              </w:rPr>
              <w:t>DESCRIPTION</w:t>
            </w:r>
          </w:p>
        </w:tc>
      </w:tr>
      <w:tr w:rsidR="00E82A12" w14:paraId="0AE98EDC" w14:textId="77777777">
        <w:trPr>
          <w:jc w:val="center"/>
        </w:trPr>
        <w:tc>
          <w:tcPr>
            <w:tcW w:w="2484" w:type="dxa"/>
            <w:vAlign w:val="center"/>
          </w:tcPr>
          <w:p w14:paraId="753C33CB" w14:textId="77777777" w:rsidR="00E82A12" w:rsidRDefault="00000000">
            <w:r>
              <w:rPr>
                <w:sz w:val="16"/>
              </w:rPr>
              <w:t>AlumniID</w:t>
            </w:r>
          </w:p>
        </w:tc>
        <w:tc>
          <w:tcPr>
            <w:tcW w:w="2484" w:type="dxa"/>
            <w:vAlign w:val="center"/>
          </w:tcPr>
          <w:p w14:paraId="219BEE01" w14:textId="77777777" w:rsidR="00E82A12" w:rsidRDefault="00000000">
            <w:r>
              <w:rPr>
                <w:sz w:val="16"/>
              </w:rPr>
              <w:t>INT</w:t>
            </w:r>
          </w:p>
        </w:tc>
        <w:tc>
          <w:tcPr>
            <w:tcW w:w="2484" w:type="dxa"/>
            <w:vAlign w:val="center"/>
          </w:tcPr>
          <w:p w14:paraId="76066E8F" w14:textId="77777777" w:rsidR="00E82A12" w:rsidRDefault="00000000">
            <w:r>
              <w:rPr>
                <w:sz w:val="16"/>
              </w:rPr>
              <w:t>PK, AUTO_INCREMENT</w:t>
            </w:r>
          </w:p>
        </w:tc>
        <w:tc>
          <w:tcPr>
            <w:tcW w:w="2484" w:type="dxa"/>
            <w:vAlign w:val="center"/>
          </w:tcPr>
          <w:p w14:paraId="6FCC47C0" w14:textId="77777777" w:rsidR="00E82A12" w:rsidRDefault="00000000">
            <w:r>
              <w:rPr>
                <w:sz w:val="16"/>
              </w:rPr>
              <w:t>Unique alumni identifier</w:t>
            </w:r>
          </w:p>
        </w:tc>
      </w:tr>
      <w:tr w:rsidR="00E82A12" w14:paraId="1353DCE3" w14:textId="77777777">
        <w:trPr>
          <w:jc w:val="center"/>
        </w:trPr>
        <w:tc>
          <w:tcPr>
            <w:tcW w:w="2484" w:type="dxa"/>
            <w:vAlign w:val="center"/>
          </w:tcPr>
          <w:p w14:paraId="3D1A3602" w14:textId="77777777" w:rsidR="00E82A12" w:rsidRDefault="00000000">
            <w:r>
              <w:rPr>
                <w:sz w:val="16"/>
              </w:rPr>
              <w:t>Name</w:t>
            </w:r>
          </w:p>
        </w:tc>
        <w:tc>
          <w:tcPr>
            <w:tcW w:w="2484" w:type="dxa"/>
            <w:vAlign w:val="center"/>
          </w:tcPr>
          <w:p w14:paraId="3196CB63" w14:textId="77777777" w:rsidR="00E82A12" w:rsidRDefault="00000000">
            <w:r>
              <w:rPr>
                <w:sz w:val="16"/>
              </w:rPr>
              <w:t>VARCHAR(100)</w:t>
            </w:r>
          </w:p>
        </w:tc>
        <w:tc>
          <w:tcPr>
            <w:tcW w:w="2484" w:type="dxa"/>
            <w:vAlign w:val="center"/>
          </w:tcPr>
          <w:p w14:paraId="01055495" w14:textId="77777777" w:rsidR="00E82A12" w:rsidRDefault="00000000">
            <w:r>
              <w:rPr>
                <w:sz w:val="16"/>
              </w:rPr>
              <w:t>NOT NULL</w:t>
            </w:r>
          </w:p>
        </w:tc>
        <w:tc>
          <w:tcPr>
            <w:tcW w:w="2484" w:type="dxa"/>
            <w:vAlign w:val="center"/>
          </w:tcPr>
          <w:p w14:paraId="448A93C6" w14:textId="77777777" w:rsidR="00E82A12" w:rsidRDefault="00000000">
            <w:r>
              <w:rPr>
                <w:sz w:val="16"/>
              </w:rPr>
              <w:t>Alumni full name</w:t>
            </w:r>
          </w:p>
        </w:tc>
      </w:tr>
      <w:tr w:rsidR="00E82A12" w14:paraId="584622AC" w14:textId="77777777">
        <w:trPr>
          <w:jc w:val="center"/>
        </w:trPr>
        <w:tc>
          <w:tcPr>
            <w:tcW w:w="2484" w:type="dxa"/>
            <w:vAlign w:val="center"/>
          </w:tcPr>
          <w:p w14:paraId="134DBA1F" w14:textId="77777777" w:rsidR="00E82A12" w:rsidRDefault="00000000">
            <w:r>
              <w:rPr>
                <w:sz w:val="16"/>
              </w:rPr>
              <w:t>Email</w:t>
            </w:r>
          </w:p>
        </w:tc>
        <w:tc>
          <w:tcPr>
            <w:tcW w:w="2484" w:type="dxa"/>
            <w:vAlign w:val="center"/>
          </w:tcPr>
          <w:p w14:paraId="27E9FFF2" w14:textId="77777777" w:rsidR="00E82A12" w:rsidRDefault="00000000">
            <w:r>
              <w:rPr>
                <w:sz w:val="16"/>
              </w:rPr>
              <w:t>VARCHAR(120)</w:t>
            </w:r>
          </w:p>
        </w:tc>
        <w:tc>
          <w:tcPr>
            <w:tcW w:w="2484" w:type="dxa"/>
            <w:vAlign w:val="center"/>
          </w:tcPr>
          <w:p w14:paraId="570CA1BB" w14:textId="77777777" w:rsidR="00E82A12" w:rsidRDefault="00000000">
            <w:r>
              <w:rPr>
                <w:sz w:val="16"/>
              </w:rPr>
              <w:t>UNIQUE, NOT NULL</w:t>
            </w:r>
          </w:p>
        </w:tc>
        <w:tc>
          <w:tcPr>
            <w:tcW w:w="2484" w:type="dxa"/>
            <w:vAlign w:val="center"/>
          </w:tcPr>
          <w:p w14:paraId="1AA57354" w14:textId="77777777" w:rsidR="00E82A12" w:rsidRDefault="00000000">
            <w:r>
              <w:rPr>
                <w:sz w:val="16"/>
              </w:rPr>
              <w:t>Alumni email address</w:t>
            </w:r>
          </w:p>
        </w:tc>
      </w:tr>
      <w:tr w:rsidR="00E82A12" w14:paraId="539DE612" w14:textId="77777777">
        <w:trPr>
          <w:jc w:val="center"/>
        </w:trPr>
        <w:tc>
          <w:tcPr>
            <w:tcW w:w="2484" w:type="dxa"/>
            <w:vAlign w:val="center"/>
          </w:tcPr>
          <w:p w14:paraId="15AD136D" w14:textId="77777777" w:rsidR="00E82A12" w:rsidRDefault="00000000">
            <w:r>
              <w:rPr>
                <w:sz w:val="16"/>
              </w:rPr>
              <w:t>Phone</w:t>
            </w:r>
          </w:p>
        </w:tc>
        <w:tc>
          <w:tcPr>
            <w:tcW w:w="2484" w:type="dxa"/>
            <w:vAlign w:val="center"/>
          </w:tcPr>
          <w:p w14:paraId="2BCF0880" w14:textId="77777777" w:rsidR="00E82A12" w:rsidRDefault="00000000">
            <w:r>
              <w:rPr>
                <w:sz w:val="16"/>
              </w:rPr>
              <w:t>VARCHAR(20)</w:t>
            </w:r>
          </w:p>
        </w:tc>
        <w:tc>
          <w:tcPr>
            <w:tcW w:w="2484" w:type="dxa"/>
            <w:vAlign w:val="center"/>
          </w:tcPr>
          <w:p w14:paraId="4085F06A" w14:textId="77777777" w:rsidR="00E82A12" w:rsidRDefault="00000000">
            <w:r>
              <w:rPr>
                <w:sz w:val="16"/>
              </w:rPr>
              <w:t>NULL</w:t>
            </w:r>
          </w:p>
        </w:tc>
        <w:tc>
          <w:tcPr>
            <w:tcW w:w="2484" w:type="dxa"/>
            <w:vAlign w:val="center"/>
          </w:tcPr>
          <w:p w14:paraId="6D64EB25" w14:textId="77777777" w:rsidR="00E82A12" w:rsidRDefault="00000000">
            <w:r>
              <w:rPr>
                <w:sz w:val="16"/>
              </w:rPr>
              <w:t>Contact number</w:t>
            </w:r>
          </w:p>
        </w:tc>
      </w:tr>
      <w:tr w:rsidR="00E82A12" w14:paraId="4975ECFC" w14:textId="77777777">
        <w:trPr>
          <w:jc w:val="center"/>
        </w:trPr>
        <w:tc>
          <w:tcPr>
            <w:tcW w:w="2484" w:type="dxa"/>
            <w:vAlign w:val="center"/>
          </w:tcPr>
          <w:p w14:paraId="6B9035A6" w14:textId="77777777" w:rsidR="00E82A12" w:rsidRDefault="00000000">
            <w:r>
              <w:rPr>
                <w:sz w:val="16"/>
              </w:rPr>
              <w:t>GraduationYear</w:t>
            </w:r>
          </w:p>
        </w:tc>
        <w:tc>
          <w:tcPr>
            <w:tcW w:w="2484" w:type="dxa"/>
            <w:vAlign w:val="center"/>
          </w:tcPr>
          <w:p w14:paraId="16671DD7" w14:textId="77777777" w:rsidR="00E82A12" w:rsidRDefault="00000000">
            <w:r>
              <w:rPr>
                <w:sz w:val="16"/>
              </w:rPr>
              <w:t>YEAR</w:t>
            </w:r>
          </w:p>
        </w:tc>
        <w:tc>
          <w:tcPr>
            <w:tcW w:w="2484" w:type="dxa"/>
            <w:vAlign w:val="center"/>
          </w:tcPr>
          <w:p w14:paraId="0CF07063" w14:textId="77777777" w:rsidR="00E82A12" w:rsidRDefault="00000000">
            <w:r>
              <w:rPr>
                <w:sz w:val="16"/>
              </w:rPr>
              <w:t>NOT NULL</w:t>
            </w:r>
          </w:p>
        </w:tc>
        <w:tc>
          <w:tcPr>
            <w:tcW w:w="2484" w:type="dxa"/>
            <w:vAlign w:val="center"/>
          </w:tcPr>
          <w:p w14:paraId="7F14510A" w14:textId="77777777" w:rsidR="00E82A12" w:rsidRDefault="00000000">
            <w:r>
              <w:rPr>
                <w:sz w:val="16"/>
              </w:rPr>
              <w:t>Year of graduation</w:t>
            </w:r>
          </w:p>
        </w:tc>
      </w:tr>
      <w:tr w:rsidR="00E82A12" w14:paraId="6056BC4D" w14:textId="77777777">
        <w:trPr>
          <w:jc w:val="center"/>
        </w:trPr>
        <w:tc>
          <w:tcPr>
            <w:tcW w:w="2484" w:type="dxa"/>
            <w:vAlign w:val="center"/>
          </w:tcPr>
          <w:p w14:paraId="4C115F3B" w14:textId="77777777" w:rsidR="00E82A12" w:rsidRDefault="00000000">
            <w:r>
              <w:rPr>
                <w:sz w:val="16"/>
              </w:rPr>
              <w:t>Department</w:t>
            </w:r>
          </w:p>
        </w:tc>
        <w:tc>
          <w:tcPr>
            <w:tcW w:w="2484" w:type="dxa"/>
            <w:vAlign w:val="center"/>
          </w:tcPr>
          <w:p w14:paraId="517F328C" w14:textId="77777777" w:rsidR="00E82A12" w:rsidRDefault="00000000">
            <w:r>
              <w:rPr>
                <w:sz w:val="16"/>
              </w:rPr>
              <w:t>VARCHAR(80)</w:t>
            </w:r>
          </w:p>
        </w:tc>
        <w:tc>
          <w:tcPr>
            <w:tcW w:w="2484" w:type="dxa"/>
            <w:vAlign w:val="center"/>
          </w:tcPr>
          <w:p w14:paraId="17C31614" w14:textId="77777777" w:rsidR="00E82A12" w:rsidRDefault="00000000">
            <w:r>
              <w:rPr>
                <w:sz w:val="16"/>
              </w:rPr>
              <w:t>NOT NULL</w:t>
            </w:r>
          </w:p>
        </w:tc>
        <w:tc>
          <w:tcPr>
            <w:tcW w:w="2484" w:type="dxa"/>
            <w:vAlign w:val="center"/>
          </w:tcPr>
          <w:p w14:paraId="3232C25A" w14:textId="77777777" w:rsidR="00E82A12" w:rsidRDefault="00000000">
            <w:r>
              <w:rPr>
                <w:sz w:val="16"/>
              </w:rPr>
              <w:t>Academic department</w:t>
            </w:r>
          </w:p>
        </w:tc>
      </w:tr>
      <w:tr w:rsidR="00E82A12" w14:paraId="676978FC" w14:textId="77777777">
        <w:trPr>
          <w:jc w:val="center"/>
        </w:trPr>
        <w:tc>
          <w:tcPr>
            <w:tcW w:w="2484" w:type="dxa"/>
            <w:vAlign w:val="center"/>
          </w:tcPr>
          <w:p w14:paraId="7A82CC5B" w14:textId="77777777" w:rsidR="00E82A12" w:rsidRDefault="00000000">
            <w:r>
              <w:rPr>
                <w:sz w:val="16"/>
              </w:rPr>
              <w:t>CurrentCompany</w:t>
            </w:r>
          </w:p>
        </w:tc>
        <w:tc>
          <w:tcPr>
            <w:tcW w:w="2484" w:type="dxa"/>
            <w:vAlign w:val="center"/>
          </w:tcPr>
          <w:p w14:paraId="06E6BEF7" w14:textId="77777777" w:rsidR="00E82A12" w:rsidRDefault="00000000">
            <w:r>
              <w:rPr>
                <w:sz w:val="16"/>
              </w:rPr>
              <w:t>VARCHAR(120)</w:t>
            </w:r>
          </w:p>
        </w:tc>
        <w:tc>
          <w:tcPr>
            <w:tcW w:w="2484" w:type="dxa"/>
            <w:vAlign w:val="center"/>
          </w:tcPr>
          <w:p w14:paraId="5D38BF9A" w14:textId="77777777" w:rsidR="00E82A12" w:rsidRDefault="00000000">
            <w:r>
              <w:rPr>
                <w:sz w:val="16"/>
              </w:rPr>
              <w:t>NULL</w:t>
            </w:r>
          </w:p>
        </w:tc>
        <w:tc>
          <w:tcPr>
            <w:tcW w:w="2484" w:type="dxa"/>
            <w:vAlign w:val="center"/>
          </w:tcPr>
          <w:p w14:paraId="651B67C9" w14:textId="77777777" w:rsidR="00E82A12" w:rsidRDefault="00000000">
            <w:r>
              <w:rPr>
                <w:sz w:val="16"/>
              </w:rPr>
              <w:t>Current organization</w:t>
            </w:r>
          </w:p>
        </w:tc>
      </w:tr>
      <w:tr w:rsidR="00E82A12" w14:paraId="7B70AB5D" w14:textId="77777777">
        <w:trPr>
          <w:jc w:val="center"/>
        </w:trPr>
        <w:tc>
          <w:tcPr>
            <w:tcW w:w="2484" w:type="dxa"/>
            <w:vAlign w:val="center"/>
          </w:tcPr>
          <w:p w14:paraId="54535C1F" w14:textId="77777777" w:rsidR="00E82A12" w:rsidRDefault="00000000">
            <w:r>
              <w:rPr>
                <w:sz w:val="16"/>
              </w:rPr>
              <w:t>JobTitle</w:t>
            </w:r>
          </w:p>
        </w:tc>
        <w:tc>
          <w:tcPr>
            <w:tcW w:w="2484" w:type="dxa"/>
            <w:vAlign w:val="center"/>
          </w:tcPr>
          <w:p w14:paraId="1D0205C7" w14:textId="77777777" w:rsidR="00E82A12" w:rsidRDefault="00000000">
            <w:r>
              <w:rPr>
                <w:sz w:val="16"/>
              </w:rPr>
              <w:t>VARCHAR(100)</w:t>
            </w:r>
          </w:p>
        </w:tc>
        <w:tc>
          <w:tcPr>
            <w:tcW w:w="2484" w:type="dxa"/>
            <w:vAlign w:val="center"/>
          </w:tcPr>
          <w:p w14:paraId="71A46813" w14:textId="77777777" w:rsidR="00E82A12" w:rsidRDefault="00000000">
            <w:r>
              <w:rPr>
                <w:sz w:val="16"/>
              </w:rPr>
              <w:t>NULL</w:t>
            </w:r>
          </w:p>
        </w:tc>
        <w:tc>
          <w:tcPr>
            <w:tcW w:w="2484" w:type="dxa"/>
            <w:vAlign w:val="center"/>
          </w:tcPr>
          <w:p w14:paraId="4B39975D" w14:textId="77777777" w:rsidR="00E82A12" w:rsidRDefault="00000000">
            <w:r>
              <w:rPr>
                <w:sz w:val="16"/>
              </w:rPr>
              <w:t>Current job role</w:t>
            </w:r>
          </w:p>
        </w:tc>
      </w:tr>
      <w:tr w:rsidR="00E82A12" w14:paraId="563D62B5" w14:textId="77777777">
        <w:trPr>
          <w:jc w:val="center"/>
        </w:trPr>
        <w:tc>
          <w:tcPr>
            <w:tcW w:w="2484" w:type="dxa"/>
            <w:vAlign w:val="center"/>
          </w:tcPr>
          <w:p w14:paraId="2C6B1429" w14:textId="77777777" w:rsidR="00E82A12" w:rsidRDefault="00000000">
            <w:r>
              <w:rPr>
                <w:sz w:val="16"/>
              </w:rPr>
              <w:t>Location</w:t>
            </w:r>
          </w:p>
        </w:tc>
        <w:tc>
          <w:tcPr>
            <w:tcW w:w="2484" w:type="dxa"/>
            <w:vAlign w:val="center"/>
          </w:tcPr>
          <w:p w14:paraId="22F128A9" w14:textId="77777777" w:rsidR="00E82A12" w:rsidRDefault="00000000">
            <w:r>
              <w:rPr>
                <w:sz w:val="16"/>
              </w:rPr>
              <w:t>VARCHAR(100)</w:t>
            </w:r>
          </w:p>
        </w:tc>
        <w:tc>
          <w:tcPr>
            <w:tcW w:w="2484" w:type="dxa"/>
            <w:vAlign w:val="center"/>
          </w:tcPr>
          <w:p w14:paraId="18B1A4FA" w14:textId="77777777" w:rsidR="00E82A12" w:rsidRDefault="00000000">
            <w:r>
              <w:rPr>
                <w:sz w:val="16"/>
              </w:rPr>
              <w:t>NULL</w:t>
            </w:r>
          </w:p>
        </w:tc>
        <w:tc>
          <w:tcPr>
            <w:tcW w:w="2484" w:type="dxa"/>
            <w:vAlign w:val="center"/>
          </w:tcPr>
          <w:p w14:paraId="7212CC88" w14:textId="77777777" w:rsidR="00E82A12" w:rsidRDefault="00000000">
            <w:r>
              <w:rPr>
                <w:sz w:val="16"/>
              </w:rPr>
              <w:t>Current city/location</w:t>
            </w:r>
          </w:p>
        </w:tc>
      </w:tr>
    </w:tbl>
    <w:p w14:paraId="0C00A9C6" w14:textId="77777777" w:rsidR="00E82A12" w:rsidRDefault="00E82A12"/>
    <w:p w14:paraId="107DD99D"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STUDENT</w:t>
      </w:r>
    </w:p>
    <w:tbl>
      <w:tblPr>
        <w:tblW w:w="0" w:type="auto"/>
        <w:jc w:val="center"/>
        <w:tblLook w:val="04A0" w:firstRow="1" w:lastRow="0" w:firstColumn="1" w:lastColumn="0" w:noHBand="0" w:noVBand="1"/>
      </w:tblPr>
      <w:tblGrid>
        <w:gridCol w:w="2319"/>
        <w:gridCol w:w="2333"/>
        <w:gridCol w:w="2377"/>
        <w:gridCol w:w="2331"/>
      </w:tblGrid>
      <w:tr w:rsidR="00E82A12" w14:paraId="6DC31FCE" w14:textId="77777777" w:rsidTr="00092683">
        <w:trPr>
          <w:jc w:val="center"/>
        </w:trPr>
        <w:tc>
          <w:tcPr>
            <w:tcW w:w="2484" w:type="dxa"/>
            <w:shd w:val="clear" w:color="auto" w:fill="F2F2F2" w:themeFill="background1" w:themeFillShade="F2"/>
            <w:vAlign w:val="center"/>
          </w:tcPr>
          <w:p w14:paraId="471216DB" w14:textId="77777777" w:rsidR="00E82A12" w:rsidRDefault="00000000">
            <w:r>
              <w:rPr>
                <w:b/>
                <w:sz w:val="16"/>
              </w:rPr>
              <w:t>FIELD</w:t>
            </w:r>
          </w:p>
        </w:tc>
        <w:tc>
          <w:tcPr>
            <w:tcW w:w="2484" w:type="dxa"/>
            <w:shd w:val="clear" w:color="auto" w:fill="F2F2F2" w:themeFill="background1" w:themeFillShade="F2"/>
            <w:vAlign w:val="center"/>
          </w:tcPr>
          <w:p w14:paraId="1C039997" w14:textId="77777777" w:rsidR="00E82A12" w:rsidRDefault="00000000">
            <w:r>
              <w:rPr>
                <w:b/>
                <w:sz w:val="16"/>
              </w:rPr>
              <w:t>DATA TYPE</w:t>
            </w:r>
          </w:p>
        </w:tc>
        <w:tc>
          <w:tcPr>
            <w:tcW w:w="2484" w:type="dxa"/>
            <w:shd w:val="clear" w:color="auto" w:fill="F2F2F2" w:themeFill="background1" w:themeFillShade="F2"/>
            <w:vAlign w:val="center"/>
          </w:tcPr>
          <w:p w14:paraId="5127FB03" w14:textId="77777777" w:rsidR="00E82A12" w:rsidRDefault="00000000">
            <w:r>
              <w:rPr>
                <w:b/>
                <w:sz w:val="16"/>
              </w:rPr>
              <w:t>CONSTRAINT</w:t>
            </w:r>
          </w:p>
        </w:tc>
        <w:tc>
          <w:tcPr>
            <w:tcW w:w="2484" w:type="dxa"/>
            <w:shd w:val="clear" w:color="auto" w:fill="F2F2F2" w:themeFill="background1" w:themeFillShade="F2"/>
            <w:vAlign w:val="center"/>
          </w:tcPr>
          <w:p w14:paraId="05D59509" w14:textId="77777777" w:rsidR="00E82A12" w:rsidRDefault="00000000">
            <w:r>
              <w:rPr>
                <w:b/>
                <w:sz w:val="16"/>
              </w:rPr>
              <w:t>DESCRIPTION</w:t>
            </w:r>
          </w:p>
        </w:tc>
      </w:tr>
      <w:tr w:rsidR="00E82A12" w14:paraId="3B71601F" w14:textId="77777777">
        <w:trPr>
          <w:jc w:val="center"/>
        </w:trPr>
        <w:tc>
          <w:tcPr>
            <w:tcW w:w="2484" w:type="dxa"/>
            <w:vAlign w:val="center"/>
          </w:tcPr>
          <w:p w14:paraId="71A8221C" w14:textId="77777777" w:rsidR="00E82A12" w:rsidRDefault="00000000">
            <w:r>
              <w:rPr>
                <w:sz w:val="16"/>
              </w:rPr>
              <w:t>StudentID</w:t>
            </w:r>
          </w:p>
        </w:tc>
        <w:tc>
          <w:tcPr>
            <w:tcW w:w="2484" w:type="dxa"/>
            <w:vAlign w:val="center"/>
          </w:tcPr>
          <w:p w14:paraId="5A318B2D" w14:textId="77777777" w:rsidR="00E82A12" w:rsidRDefault="00000000">
            <w:r>
              <w:rPr>
                <w:sz w:val="16"/>
              </w:rPr>
              <w:t>INT</w:t>
            </w:r>
          </w:p>
        </w:tc>
        <w:tc>
          <w:tcPr>
            <w:tcW w:w="2484" w:type="dxa"/>
            <w:vAlign w:val="center"/>
          </w:tcPr>
          <w:p w14:paraId="39B512B1" w14:textId="77777777" w:rsidR="00E82A12" w:rsidRDefault="00000000">
            <w:r>
              <w:rPr>
                <w:sz w:val="16"/>
              </w:rPr>
              <w:t>PK, AUTO_INCREMENT</w:t>
            </w:r>
          </w:p>
        </w:tc>
        <w:tc>
          <w:tcPr>
            <w:tcW w:w="2484" w:type="dxa"/>
            <w:vAlign w:val="center"/>
          </w:tcPr>
          <w:p w14:paraId="729AE5DE" w14:textId="77777777" w:rsidR="00E82A12" w:rsidRDefault="00000000">
            <w:r>
              <w:rPr>
                <w:sz w:val="16"/>
              </w:rPr>
              <w:t>Unique student identifier</w:t>
            </w:r>
          </w:p>
        </w:tc>
      </w:tr>
      <w:tr w:rsidR="00E82A12" w14:paraId="2EE73454" w14:textId="77777777">
        <w:trPr>
          <w:jc w:val="center"/>
        </w:trPr>
        <w:tc>
          <w:tcPr>
            <w:tcW w:w="2484" w:type="dxa"/>
            <w:vAlign w:val="center"/>
          </w:tcPr>
          <w:p w14:paraId="07816373" w14:textId="77777777" w:rsidR="00E82A12" w:rsidRDefault="00000000">
            <w:r>
              <w:rPr>
                <w:sz w:val="16"/>
              </w:rPr>
              <w:t>Name</w:t>
            </w:r>
          </w:p>
        </w:tc>
        <w:tc>
          <w:tcPr>
            <w:tcW w:w="2484" w:type="dxa"/>
            <w:vAlign w:val="center"/>
          </w:tcPr>
          <w:p w14:paraId="09D0F29F" w14:textId="77777777" w:rsidR="00E82A12" w:rsidRDefault="00000000">
            <w:r>
              <w:rPr>
                <w:sz w:val="16"/>
              </w:rPr>
              <w:t>VARCHAR(100)</w:t>
            </w:r>
          </w:p>
        </w:tc>
        <w:tc>
          <w:tcPr>
            <w:tcW w:w="2484" w:type="dxa"/>
            <w:vAlign w:val="center"/>
          </w:tcPr>
          <w:p w14:paraId="2FF867F3" w14:textId="77777777" w:rsidR="00E82A12" w:rsidRDefault="00000000">
            <w:r>
              <w:rPr>
                <w:sz w:val="16"/>
              </w:rPr>
              <w:t>NOT NULL</w:t>
            </w:r>
          </w:p>
        </w:tc>
        <w:tc>
          <w:tcPr>
            <w:tcW w:w="2484" w:type="dxa"/>
            <w:vAlign w:val="center"/>
          </w:tcPr>
          <w:p w14:paraId="67B892DE" w14:textId="77777777" w:rsidR="00E82A12" w:rsidRDefault="00000000">
            <w:r>
              <w:rPr>
                <w:sz w:val="16"/>
              </w:rPr>
              <w:t>Student name</w:t>
            </w:r>
          </w:p>
        </w:tc>
      </w:tr>
      <w:tr w:rsidR="00E82A12" w14:paraId="6A71F1D5" w14:textId="77777777">
        <w:trPr>
          <w:jc w:val="center"/>
        </w:trPr>
        <w:tc>
          <w:tcPr>
            <w:tcW w:w="2484" w:type="dxa"/>
            <w:vAlign w:val="center"/>
          </w:tcPr>
          <w:p w14:paraId="76CF40A5" w14:textId="77777777" w:rsidR="00E82A12" w:rsidRDefault="00000000">
            <w:r>
              <w:rPr>
                <w:sz w:val="16"/>
              </w:rPr>
              <w:t>Email</w:t>
            </w:r>
          </w:p>
        </w:tc>
        <w:tc>
          <w:tcPr>
            <w:tcW w:w="2484" w:type="dxa"/>
            <w:vAlign w:val="center"/>
          </w:tcPr>
          <w:p w14:paraId="07EFFABF" w14:textId="77777777" w:rsidR="00E82A12" w:rsidRDefault="00000000">
            <w:r>
              <w:rPr>
                <w:sz w:val="16"/>
              </w:rPr>
              <w:t>VARCHAR(120)</w:t>
            </w:r>
          </w:p>
        </w:tc>
        <w:tc>
          <w:tcPr>
            <w:tcW w:w="2484" w:type="dxa"/>
            <w:vAlign w:val="center"/>
          </w:tcPr>
          <w:p w14:paraId="1C732E28" w14:textId="77777777" w:rsidR="00E82A12" w:rsidRDefault="00000000">
            <w:r>
              <w:rPr>
                <w:sz w:val="16"/>
              </w:rPr>
              <w:t>UNIQUE, NOT NULL</w:t>
            </w:r>
          </w:p>
        </w:tc>
        <w:tc>
          <w:tcPr>
            <w:tcW w:w="2484" w:type="dxa"/>
            <w:vAlign w:val="center"/>
          </w:tcPr>
          <w:p w14:paraId="09BE73ED" w14:textId="77777777" w:rsidR="00E82A12" w:rsidRDefault="00000000">
            <w:r>
              <w:rPr>
                <w:sz w:val="16"/>
              </w:rPr>
              <w:t>Student email</w:t>
            </w:r>
          </w:p>
        </w:tc>
      </w:tr>
      <w:tr w:rsidR="00E82A12" w14:paraId="66DA2913" w14:textId="77777777">
        <w:trPr>
          <w:jc w:val="center"/>
        </w:trPr>
        <w:tc>
          <w:tcPr>
            <w:tcW w:w="2484" w:type="dxa"/>
            <w:vAlign w:val="center"/>
          </w:tcPr>
          <w:p w14:paraId="30577510" w14:textId="77777777" w:rsidR="00E82A12" w:rsidRDefault="00000000">
            <w:r>
              <w:rPr>
                <w:sz w:val="16"/>
              </w:rPr>
              <w:t>Program</w:t>
            </w:r>
          </w:p>
        </w:tc>
        <w:tc>
          <w:tcPr>
            <w:tcW w:w="2484" w:type="dxa"/>
            <w:vAlign w:val="center"/>
          </w:tcPr>
          <w:p w14:paraId="2632A3E2" w14:textId="77777777" w:rsidR="00E82A12" w:rsidRDefault="00000000">
            <w:r>
              <w:rPr>
                <w:sz w:val="16"/>
              </w:rPr>
              <w:t>VARCHAR(100)</w:t>
            </w:r>
          </w:p>
        </w:tc>
        <w:tc>
          <w:tcPr>
            <w:tcW w:w="2484" w:type="dxa"/>
            <w:vAlign w:val="center"/>
          </w:tcPr>
          <w:p w14:paraId="7FC5C9FF" w14:textId="77777777" w:rsidR="00E82A12" w:rsidRDefault="00000000">
            <w:r>
              <w:rPr>
                <w:sz w:val="16"/>
              </w:rPr>
              <w:t>NOT NULL</w:t>
            </w:r>
          </w:p>
        </w:tc>
        <w:tc>
          <w:tcPr>
            <w:tcW w:w="2484" w:type="dxa"/>
            <w:vAlign w:val="center"/>
          </w:tcPr>
          <w:p w14:paraId="61E344FB" w14:textId="77777777" w:rsidR="00E82A12" w:rsidRDefault="00000000">
            <w:r>
              <w:rPr>
                <w:sz w:val="16"/>
              </w:rPr>
              <w:t>Programme or specialization</w:t>
            </w:r>
          </w:p>
        </w:tc>
      </w:tr>
      <w:tr w:rsidR="00E82A12" w14:paraId="369F65FE" w14:textId="77777777">
        <w:trPr>
          <w:jc w:val="center"/>
        </w:trPr>
        <w:tc>
          <w:tcPr>
            <w:tcW w:w="2484" w:type="dxa"/>
            <w:vAlign w:val="center"/>
          </w:tcPr>
          <w:p w14:paraId="5A669A36" w14:textId="77777777" w:rsidR="00E82A12" w:rsidRDefault="00000000">
            <w:r>
              <w:rPr>
                <w:sz w:val="16"/>
              </w:rPr>
              <w:t>GraduationYear</w:t>
            </w:r>
          </w:p>
        </w:tc>
        <w:tc>
          <w:tcPr>
            <w:tcW w:w="2484" w:type="dxa"/>
            <w:vAlign w:val="center"/>
          </w:tcPr>
          <w:p w14:paraId="2D37016E" w14:textId="77777777" w:rsidR="00E82A12" w:rsidRDefault="00000000">
            <w:r>
              <w:rPr>
                <w:sz w:val="16"/>
              </w:rPr>
              <w:t>YEAR</w:t>
            </w:r>
          </w:p>
        </w:tc>
        <w:tc>
          <w:tcPr>
            <w:tcW w:w="2484" w:type="dxa"/>
            <w:vAlign w:val="center"/>
          </w:tcPr>
          <w:p w14:paraId="323E9D72" w14:textId="77777777" w:rsidR="00E82A12" w:rsidRDefault="00000000">
            <w:r>
              <w:rPr>
                <w:sz w:val="16"/>
              </w:rPr>
              <w:t>NULL</w:t>
            </w:r>
          </w:p>
        </w:tc>
        <w:tc>
          <w:tcPr>
            <w:tcW w:w="2484" w:type="dxa"/>
            <w:vAlign w:val="center"/>
          </w:tcPr>
          <w:p w14:paraId="272AF901" w14:textId="77777777" w:rsidR="00E82A12" w:rsidRDefault="00000000">
            <w:r>
              <w:rPr>
                <w:sz w:val="16"/>
              </w:rPr>
              <w:t>Expected/actual graduation year</w:t>
            </w:r>
          </w:p>
        </w:tc>
      </w:tr>
    </w:tbl>
    <w:p w14:paraId="1C1897D1" w14:textId="77777777" w:rsidR="00E82A12" w:rsidRDefault="00E82A12"/>
    <w:p w14:paraId="7684FEE5"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MENTOR</w:t>
      </w:r>
    </w:p>
    <w:tbl>
      <w:tblPr>
        <w:tblW w:w="0" w:type="auto"/>
        <w:jc w:val="center"/>
        <w:tblLook w:val="04A0" w:firstRow="1" w:lastRow="0" w:firstColumn="1" w:lastColumn="0" w:noHBand="0" w:noVBand="1"/>
      </w:tblPr>
      <w:tblGrid>
        <w:gridCol w:w="2296"/>
        <w:gridCol w:w="2342"/>
        <w:gridCol w:w="2383"/>
        <w:gridCol w:w="2339"/>
      </w:tblGrid>
      <w:tr w:rsidR="00E82A12" w14:paraId="760E078E" w14:textId="77777777" w:rsidTr="00092683">
        <w:trPr>
          <w:jc w:val="center"/>
        </w:trPr>
        <w:tc>
          <w:tcPr>
            <w:tcW w:w="2484" w:type="dxa"/>
            <w:shd w:val="clear" w:color="auto" w:fill="F2F2F2" w:themeFill="background1" w:themeFillShade="F2"/>
            <w:vAlign w:val="center"/>
          </w:tcPr>
          <w:p w14:paraId="67338C74" w14:textId="77777777" w:rsidR="00E82A12" w:rsidRDefault="00000000">
            <w:r>
              <w:rPr>
                <w:b/>
                <w:sz w:val="16"/>
              </w:rPr>
              <w:t>FIELD</w:t>
            </w:r>
          </w:p>
        </w:tc>
        <w:tc>
          <w:tcPr>
            <w:tcW w:w="2484" w:type="dxa"/>
            <w:shd w:val="clear" w:color="auto" w:fill="F2F2F2" w:themeFill="background1" w:themeFillShade="F2"/>
            <w:vAlign w:val="center"/>
          </w:tcPr>
          <w:p w14:paraId="3FA02252" w14:textId="77777777" w:rsidR="00E82A12" w:rsidRDefault="00000000">
            <w:r>
              <w:rPr>
                <w:b/>
                <w:sz w:val="16"/>
              </w:rPr>
              <w:t>DATA TYPE</w:t>
            </w:r>
          </w:p>
        </w:tc>
        <w:tc>
          <w:tcPr>
            <w:tcW w:w="2484" w:type="dxa"/>
            <w:shd w:val="clear" w:color="auto" w:fill="F2F2F2" w:themeFill="background1" w:themeFillShade="F2"/>
            <w:vAlign w:val="center"/>
          </w:tcPr>
          <w:p w14:paraId="7D517801" w14:textId="77777777" w:rsidR="00E82A12" w:rsidRDefault="00000000">
            <w:r>
              <w:rPr>
                <w:b/>
                <w:sz w:val="16"/>
              </w:rPr>
              <w:t>CONSTRAINT</w:t>
            </w:r>
          </w:p>
        </w:tc>
        <w:tc>
          <w:tcPr>
            <w:tcW w:w="2484" w:type="dxa"/>
            <w:shd w:val="clear" w:color="auto" w:fill="F2F2F2" w:themeFill="background1" w:themeFillShade="F2"/>
            <w:vAlign w:val="center"/>
          </w:tcPr>
          <w:p w14:paraId="3975C4DC" w14:textId="77777777" w:rsidR="00E82A12" w:rsidRDefault="00000000">
            <w:r>
              <w:rPr>
                <w:b/>
                <w:sz w:val="16"/>
              </w:rPr>
              <w:t>DESCRIPTION</w:t>
            </w:r>
          </w:p>
        </w:tc>
      </w:tr>
      <w:tr w:rsidR="00E82A12" w14:paraId="324B64B1" w14:textId="77777777">
        <w:trPr>
          <w:jc w:val="center"/>
        </w:trPr>
        <w:tc>
          <w:tcPr>
            <w:tcW w:w="2484" w:type="dxa"/>
            <w:vAlign w:val="center"/>
          </w:tcPr>
          <w:p w14:paraId="1344D869" w14:textId="77777777" w:rsidR="00E82A12" w:rsidRDefault="00000000">
            <w:r>
              <w:rPr>
                <w:sz w:val="16"/>
              </w:rPr>
              <w:t>MentorID</w:t>
            </w:r>
          </w:p>
        </w:tc>
        <w:tc>
          <w:tcPr>
            <w:tcW w:w="2484" w:type="dxa"/>
            <w:vAlign w:val="center"/>
          </w:tcPr>
          <w:p w14:paraId="532EF781" w14:textId="77777777" w:rsidR="00E82A12" w:rsidRDefault="00000000">
            <w:r>
              <w:rPr>
                <w:sz w:val="16"/>
              </w:rPr>
              <w:t>INT</w:t>
            </w:r>
          </w:p>
        </w:tc>
        <w:tc>
          <w:tcPr>
            <w:tcW w:w="2484" w:type="dxa"/>
            <w:vAlign w:val="center"/>
          </w:tcPr>
          <w:p w14:paraId="4BD9F504" w14:textId="77777777" w:rsidR="00E82A12" w:rsidRDefault="00000000">
            <w:r>
              <w:rPr>
                <w:sz w:val="16"/>
              </w:rPr>
              <w:t>PK, AUTO_INCREMENT</w:t>
            </w:r>
          </w:p>
        </w:tc>
        <w:tc>
          <w:tcPr>
            <w:tcW w:w="2484" w:type="dxa"/>
            <w:vAlign w:val="center"/>
          </w:tcPr>
          <w:p w14:paraId="03997C8A" w14:textId="77777777" w:rsidR="00E82A12" w:rsidRDefault="00000000">
            <w:r>
              <w:rPr>
                <w:sz w:val="16"/>
              </w:rPr>
              <w:t>Unique mentor identifier</w:t>
            </w:r>
          </w:p>
        </w:tc>
      </w:tr>
      <w:tr w:rsidR="00E82A12" w14:paraId="462DE48F" w14:textId="77777777">
        <w:trPr>
          <w:jc w:val="center"/>
        </w:trPr>
        <w:tc>
          <w:tcPr>
            <w:tcW w:w="2484" w:type="dxa"/>
            <w:vAlign w:val="center"/>
          </w:tcPr>
          <w:p w14:paraId="1162BABD" w14:textId="77777777" w:rsidR="00E82A12" w:rsidRDefault="00000000">
            <w:r>
              <w:rPr>
                <w:sz w:val="16"/>
              </w:rPr>
              <w:t>AlumniID</w:t>
            </w:r>
          </w:p>
        </w:tc>
        <w:tc>
          <w:tcPr>
            <w:tcW w:w="2484" w:type="dxa"/>
            <w:vAlign w:val="center"/>
          </w:tcPr>
          <w:p w14:paraId="13A28F5F" w14:textId="77777777" w:rsidR="00E82A12" w:rsidRDefault="00000000">
            <w:r>
              <w:rPr>
                <w:sz w:val="16"/>
              </w:rPr>
              <w:t>INT</w:t>
            </w:r>
          </w:p>
        </w:tc>
        <w:tc>
          <w:tcPr>
            <w:tcW w:w="2484" w:type="dxa"/>
            <w:vAlign w:val="center"/>
          </w:tcPr>
          <w:p w14:paraId="5E62F784" w14:textId="77777777" w:rsidR="00E82A12" w:rsidRDefault="00000000">
            <w:r>
              <w:rPr>
                <w:sz w:val="16"/>
              </w:rPr>
              <w:t>FK, NOT NULL</w:t>
            </w:r>
          </w:p>
        </w:tc>
        <w:tc>
          <w:tcPr>
            <w:tcW w:w="2484" w:type="dxa"/>
            <w:vAlign w:val="center"/>
          </w:tcPr>
          <w:p w14:paraId="15BE7226" w14:textId="77777777" w:rsidR="00E82A12" w:rsidRDefault="00000000">
            <w:r>
              <w:rPr>
                <w:sz w:val="16"/>
              </w:rPr>
              <w:t>Associated alumni record</w:t>
            </w:r>
          </w:p>
        </w:tc>
      </w:tr>
      <w:tr w:rsidR="00E82A12" w14:paraId="765FF416" w14:textId="77777777">
        <w:trPr>
          <w:jc w:val="center"/>
        </w:trPr>
        <w:tc>
          <w:tcPr>
            <w:tcW w:w="2484" w:type="dxa"/>
            <w:vAlign w:val="center"/>
          </w:tcPr>
          <w:p w14:paraId="69A62A19" w14:textId="77777777" w:rsidR="00E82A12" w:rsidRDefault="00000000">
            <w:r>
              <w:rPr>
                <w:sz w:val="16"/>
              </w:rPr>
              <w:t>Expertise</w:t>
            </w:r>
          </w:p>
        </w:tc>
        <w:tc>
          <w:tcPr>
            <w:tcW w:w="2484" w:type="dxa"/>
            <w:vAlign w:val="center"/>
          </w:tcPr>
          <w:p w14:paraId="26A9ED5B" w14:textId="77777777" w:rsidR="00E82A12" w:rsidRDefault="00000000">
            <w:r>
              <w:rPr>
                <w:sz w:val="16"/>
              </w:rPr>
              <w:t>VARCHAR(150)</w:t>
            </w:r>
          </w:p>
        </w:tc>
        <w:tc>
          <w:tcPr>
            <w:tcW w:w="2484" w:type="dxa"/>
            <w:vAlign w:val="center"/>
          </w:tcPr>
          <w:p w14:paraId="60038197" w14:textId="77777777" w:rsidR="00E82A12" w:rsidRDefault="00000000">
            <w:r>
              <w:rPr>
                <w:sz w:val="16"/>
              </w:rPr>
              <w:t>NOT NULL</w:t>
            </w:r>
          </w:p>
        </w:tc>
        <w:tc>
          <w:tcPr>
            <w:tcW w:w="2484" w:type="dxa"/>
            <w:vAlign w:val="center"/>
          </w:tcPr>
          <w:p w14:paraId="018F6D47" w14:textId="77777777" w:rsidR="00E82A12" w:rsidRDefault="00000000">
            <w:r>
              <w:rPr>
                <w:sz w:val="16"/>
              </w:rPr>
              <w:t>Mentor expertise area</w:t>
            </w:r>
          </w:p>
        </w:tc>
      </w:tr>
      <w:tr w:rsidR="00E82A12" w14:paraId="2819F48B" w14:textId="77777777">
        <w:trPr>
          <w:jc w:val="center"/>
        </w:trPr>
        <w:tc>
          <w:tcPr>
            <w:tcW w:w="2484" w:type="dxa"/>
            <w:vAlign w:val="center"/>
          </w:tcPr>
          <w:p w14:paraId="5A23F224" w14:textId="77777777" w:rsidR="00E82A12" w:rsidRDefault="00000000">
            <w:r>
              <w:rPr>
                <w:sz w:val="16"/>
              </w:rPr>
              <w:lastRenderedPageBreak/>
              <w:t>Availability</w:t>
            </w:r>
          </w:p>
        </w:tc>
        <w:tc>
          <w:tcPr>
            <w:tcW w:w="2484" w:type="dxa"/>
            <w:vAlign w:val="center"/>
          </w:tcPr>
          <w:p w14:paraId="300D4817" w14:textId="77777777" w:rsidR="00E82A12" w:rsidRDefault="00000000">
            <w:r>
              <w:rPr>
                <w:sz w:val="16"/>
              </w:rPr>
              <w:t>VARCHAR(50)</w:t>
            </w:r>
          </w:p>
        </w:tc>
        <w:tc>
          <w:tcPr>
            <w:tcW w:w="2484" w:type="dxa"/>
            <w:vAlign w:val="center"/>
          </w:tcPr>
          <w:p w14:paraId="08935B3F" w14:textId="77777777" w:rsidR="00E82A12" w:rsidRDefault="00000000">
            <w:r>
              <w:rPr>
                <w:sz w:val="16"/>
              </w:rPr>
              <w:t>NULL</w:t>
            </w:r>
          </w:p>
        </w:tc>
        <w:tc>
          <w:tcPr>
            <w:tcW w:w="2484" w:type="dxa"/>
            <w:vAlign w:val="center"/>
          </w:tcPr>
          <w:p w14:paraId="18203EE7" w14:textId="77777777" w:rsidR="00E82A12" w:rsidRDefault="00000000">
            <w:r>
              <w:rPr>
                <w:sz w:val="16"/>
              </w:rPr>
              <w:t>General availability</w:t>
            </w:r>
          </w:p>
        </w:tc>
      </w:tr>
    </w:tbl>
    <w:p w14:paraId="06C73D0F" w14:textId="77777777" w:rsidR="00E82A12" w:rsidRDefault="00E82A12"/>
    <w:p w14:paraId="247E23A5"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MENTORSHIP</w:t>
      </w:r>
    </w:p>
    <w:tbl>
      <w:tblPr>
        <w:tblW w:w="0" w:type="auto"/>
        <w:jc w:val="center"/>
        <w:tblLook w:val="04A0" w:firstRow="1" w:lastRow="0" w:firstColumn="1" w:lastColumn="0" w:noHBand="0" w:noVBand="1"/>
      </w:tblPr>
      <w:tblGrid>
        <w:gridCol w:w="2299"/>
        <w:gridCol w:w="2319"/>
        <w:gridCol w:w="2374"/>
        <w:gridCol w:w="2368"/>
      </w:tblGrid>
      <w:tr w:rsidR="00E82A12" w14:paraId="0BDBA6A7" w14:textId="77777777" w:rsidTr="00092683">
        <w:trPr>
          <w:jc w:val="center"/>
        </w:trPr>
        <w:tc>
          <w:tcPr>
            <w:tcW w:w="2484" w:type="dxa"/>
            <w:shd w:val="clear" w:color="auto" w:fill="F2F2F2" w:themeFill="background1" w:themeFillShade="F2"/>
            <w:vAlign w:val="center"/>
          </w:tcPr>
          <w:p w14:paraId="162A3774" w14:textId="77777777" w:rsidR="00E82A12" w:rsidRDefault="00000000">
            <w:r>
              <w:rPr>
                <w:b/>
                <w:sz w:val="16"/>
              </w:rPr>
              <w:t>FIELD</w:t>
            </w:r>
          </w:p>
        </w:tc>
        <w:tc>
          <w:tcPr>
            <w:tcW w:w="2484" w:type="dxa"/>
            <w:shd w:val="clear" w:color="auto" w:fill="F2F2F2" w:themeFill="background1" w:themeFillShade="F2"/>
            <w:vAlign w:val="center"/>
          </w:tcPr>
          <w:p w14:paraId="6C9E0DB1" w14:textId="77777777" w:rsidR="00E82A12" w:rsidRDefault="00000000">
            <w:r>
              <w:rPr>
                <w:b/>
                <w:sz w:val="16"/>
              </w:rPr>
              <w:t>DATA TYPE</w:t>
            </w:r>
          </w:p>
        </w:tc>
        <w:tc>
          <w:tcPr>
            <w:tcW w:w="2484" w:type="dxa"/>
            <w:shd w:val="clear" w:color="auto" w:fill="F2F2F2" w:themeFill="background1" w:themeFillShade="F2"/>
            <w:vAlign w:val="center"/>
          </w:tcPr>
          <w:p w14:paraId="0680341E" w14:textId="77777777" w:rsidR="00E82A12" w:rsidRDefault="00000000">
            <w:r>
              <w:rPr>
                <w:b/>
                <w:sz w:val="16"/>
              </w:rPr>
              <w:t>CONSTRAINT</w:t>
            </w:r>
          </w:p>
        </w:tc>
        <w:tc>
          <w:tcPr>
            <w:tcW w:w="2484" w:type="dxa"/>
            <w:shd w:val="clear" w:color="auto" w:fill="F2F2F2" w:themeFill="background1" w:themeFillShade="F2"/>
            <w:vAlign w:val="center"/>
          </w:tcPr>
          <w:p w14:paraId="7F5C1D44" w14:textId="77777777" w:rsidR="00E82A12" w:rsidRDefault="00000000">
            <w:r>
              <w:rPr>
                <w:b/>
                <w:sz w:val="16"/>
              </w:rPr>
              <w:t>DESCRIPTION</w:t>
            </w:r>
          </w:p>
        </w:tc>
      </w:tr>
      <w:tr w:rsidR="00E82A12" w14:paraId="5695F491" w14:textId="77777777">
        <w:trPr>
          <w:jc w:val="center"/>
        </w:trPr>
        <w:tc>
          <w:tcPr>
            <w:tcW w:w="2484" w:type="dxa"/>
            <w:vAlign w:val="center"/>
          </w:tcPr>
          <w:p w14:paraId="04950C58" w14:textId="77777777" w:rsidR="00E82A12" w:rsidRDefault="00000000">
            <w:r>
              <w:rPr>
                <w:sz w:val="16"/>
              </w:rPr>
              <w:t>MentorshipID</w:t>
            </w:r>
          </w:p>
        </w:tc>
        <w:tc>
          <w:tcPr>
            <w:tcW w:w="2484" w:type="dxa"/>
            <w:vAlign w:val="center"/>
          </w:tcPr>
          <w:p w14:paraId="65073DDE" w14:textId="77777777" w:rsidR="00E82A12" w:rsidRDefault="00000000">
            <w:r>
              <w:rPr>
                <w:sz w:val="16"/>
              </w:rPr>
              <w:t>INT</w:t>
            </w:r>
          </w:p>
        </w:tc>
        <w:tc>
          <w:tcPr>
            <w:tcW w:w="2484" w:type="dxa"/>
            <w:vAlign w:val="center"/>
          </w:tcPr>
          <w:p w14:paraId="61DD6CCD" w14:textId="77777777" w:rsidR="00E82A12" w:rsidRDefault="00000000">
            <w:r>
              <w:rPr>
                <w:sz w:val="16"/>
              </w:rPr>
              <w:t>PK, AUTO_INCREMENT</w:t>
            </w:r>
          </w:p>
        </w:tc>
        <w:tc>
          <w:tcPr>
            <w:tcW w:w="2484" w:type="dxa"/>
            <w:vAlign w:val="center"/>
          </w:tcPr>
          <w:p w14:paraId="06A3D7AE" w14:textId="77777777" w:rsidR="00E82A12" w:rsidRDefault="00000000">
            <w:r>
              <w:rPr>
                <w:sz w:val="16"/>
              </w:rPr>
              <w:t>Unique mentorship identifier</w:t>
            </w:r>
          </w:p>
        </w:tc>
      </w:tr>
      <w:tr w:rsidR="00E82A12" w14:paraId="7225015D" w14:textId="77777777">
        <w:trPr>
          <w:jc w:val="center"/>
        </w:trPr>
        <w:tc>
          <w:tcPr>
            <w:tcW w:w="2484" w:type="dxa"/>
            <w:vAlign w:val="center"/>
          </w:tcPr>
          <w:p w14:paraId="51D44E05" w14:textId="77777777" w:rsidR="00E82A12" w:rsidRDefault="00000000">
            <w:r>
              <w:rPr>
                <w:sz w:val="16"/>
              </w:rPr>
              <w:t>StudentID</w:t>
            </w:r>
          </w:p>
        </w:tc>
        <w:tc>
          <w:tcPr>
            <w:tcW w:w="2484" w:type="dxa"/>
            <w:vAlign w:val="center"/>
          </w:tcPr>
          <w:p w14:paraId="58C1EC82" w14:textId="77777777" w:rsidR="00E82A12" w:rsidRDefault="00000000">
            <w:r>
              <w:rPr>
                <w:sz w:val="16"/>
              </w:rPr>
              <w:t>INT</w:t>
            </w:r>
          </w:p>
        </w:tc>
        <w:tc>
          <w:tcPr>
            <w:tcW w:w="2484" w:type="dxa"/>
            <w:vAlign w:val="center"/>
          </w:tcPr>
          <w:p w14:paraId="229B1723" w14:textId="77777777" w:rsidR="00E82A12" w:rsidRDefault="00000000">
            <w:r>
              <w:rPr>
                <w:sz w:val="16"/>
              </w:rPr>
              <w:t>FK, NOT NULL</w:t>
            </w:r>
          </w:p>
        </w:tc>
        <w:tc>
          <w:tcPr>
            <w:tcW w:w="2484" w:type="dxa"/>
            <w:vAlign w:val="center"/>
          </w:tcPr>
          <w:p w14:paraId="32D36060" w14:textId="77777777" w:rsidR="00E82A12" w:rsidRDefault="00000000">
            <w:r>
              <w:rPr>
                <w:sz w:val="16"/>
              </w:rPr>
              <w:t>Student receiving mentorship</w:t>
            </w:r>
          </w:p>
        </w:tc>
      </w:tr>
      <w:tr w:rsidR="00E82A12" w14:paraId="0FAED9C7" w14:textId="77777777">
        <w:trPr>
          <w:jc w:val="center"/>
        </w:trPr>
        <w:tc>
          <w:tcPr>
            <w:tcW w:w="2484" w:type="dxa"/>
            <w:vAlign w:val="center"/>
          </w:tcPr>
          <w:p w14:paraId="10B2395C" w14:textId="77777777" w:rsidR="00E82A12" w:rsidRDefault="00000000">
            <w:r>
              <w:rPr>
                <w:sz w:val="16"/>
              </w:rPr>
              <w:t>MentorID</w:t>
            </w:r>
          </w:p>
        </w:tc>
        <w:tc>
          <w:tcPr>
            <w:tcW w:w="2484" w:type="dxa"/>
            <w:vAlign w:val="center"/>
          </w:tcPr>
          <w:p w14:paraId="204F398B" w14:textId="77777777" w:rsidR="00E82A12" w:rsidRDefault="00000000">
            <w:r>
              <w:rPr>
                <w:sz w:val="16"/>
              </w:rPr>
              <w:t>INT</w:t>
            </w:r>
          </w:p>
        </w:tc>
        <w:tc>
          <w:tcPr>
            <w:tcW w:w="2484" w:type="dxa"/>
            <w:vAlign w:val="center"/>
          </w:tcPr>
          <w:p w14:paraId="1A5F490A" w14:textId="77777777" w:rsidR="00E82A12" w:rsidRDefault="00000000">
            <w:r>
              <w:rPr>
                <w:sz w:val="16"/>
              </w:rPr>
              <w:t>FK, NOT NULL</w:t>
            </w:r>
          </w:p>
        </w:tc>
        <w:tc>
          <w:tcPr>
            <w:tcW w:w="2484" w:type="dxa"/>
            <w:vAlign w:val="center"/>
          </w:tcPr>
          <w:p w14:paraId="5481B94E" w14:textId="77777777" w:rsidR="00E82A12" w:rsidRDefault="00000000">
            <w:r>
              <w:rPr>
                <w:sz w:val="16"/>
              </w:rPr>
              <w:t>Assigned mentor</w:t>
            </w:r>
          </w:p>
        </w:tc>
      </w:tr>
      <w:tr w:rsidR="00E82A12" w14:paraId="79ECC599" w14:textId="77777777">
        <w:trPr>
          <w:jc w:val="center"/>
        </w:trPr>
        <w:tc>
          <w:tcPr>
            <w:tcW w:w="2484" w:type="dxa"/>
            <w:vAlign w:val="center"/>
          </w:tcPr>
          <w:p w14:paraId="41E5651C" w14:textId="77777777" w:rsidR="00E82A12" w:rsidRDefault="00000000">
            <w:r>
              <w:rPr>
                <w:sz w:val="16"/>
              </w:rPr>
              <w:t>StartDate</w:t>
            </w:r>
          </w:p>
        </w:tc>
        <w:tc>
          <w:tcPr>
            <w:tcW w:w="2484" w:type="dxa"/>
            <w:vAlign w:val="center"/>
          </w:tcPr>
          <w:p w14:paraId="1864B765" w14:textId="77777777" w:rsidR="00E82A12" w:rsidRDefault="00000000">
            <w:r>
              <w:rPr>
                <w:sz w:val="16"/>
              </w:rPr>
              <w:t>DATE</w:t>
            </w:r>
          </w:p>
        </w:tc>
        <w:tc>
          <w:tcPr>
            <w:tcW w:w="2484" w:type="dxa"/>
            <w:vAlign w:val="center"/>
          </w:tcPr>
          <w:p w14:paraId="6ADC5775" w14:textId="77777777" w:rsidR="00E82A12" w:rsidRDefault="00000000">
            <w:r>
              <w:rPr>
                <w:sz w:val="16"/>
              </w:rPr>
              <w:t>NOT NULL</w:t>
            </w:r>
          </w:p>
        </w:tc>
        <w:tc>
          <w:tcPr>
            <w:tcW w:w="2484" w:type="dxa"/>
            <w:vAlign w:val="center"/>
          </w:tcPr>
          <w:p w14:paraId="2214256F" w14:textId="77777777" w:rsidR="00E82A12" w:rsidRDefault="00000000">
            <w:r>
              <w:rPr>
                <w:sz w:val="16"/>
              </w:rPr>
              <w:t>Mentorship start date</w:t>
            </w:r>
          </w:p>
        </w:tc>
      </w:tr>
      <w:tr w:rsidR="00E82A12" w14:paraId="4C18FEC4" w14:textId="77777777">
        <w:trPr>
          <w:jc w:val="center"/>
        </w:trPr>
        <w:tc>
          <w:tcPr>
            <w:tcW w:w="2484" w:type="dxa"/>
            <w:vAlign w:val="center"/>
          </w:tcPr>
          <w:p w14:paraId="0B657A38" w14:textId="77777777" w:rsidR="00E82A12" w:rsidRDefault="00000000">
            <w:r>
              <w:rPr>
                <w:sz w:val="16"/>
              </w:rPr>
              <w:t>EndDate</w:t>
            </w:r>
          </w:p>
        </w:tc>
        <w:tc>
          <w:tcPr>
            <w:tcW w:w="2484" w:type="dxa"/>
            <w:vAlign w:val="center"/>
          </w:tcPr>
          <w:p w14:paraId="4F0E5EBB" w14:textId="77777777" w:rsidR="00E82A12" w:rsidRDefault="00000000">
            <w:r>
              <w:rPr>
                <w:sz w:val="16"/>
              </w:rPr>
              <w:t>DATE</w:t>
            </w:r>
          </w:p>
        </w:tc>
        <w:tc>
          <w:tcPr>
            <w:tcW w:w="2484" w:type="dxa"/>
            <w:vAlign w:val="center"/>
          </w:tcPr>
          <w:p w14:paraId="75550219" w14:textId="77777777" w:rsidR="00E82A12" w:rsidRDefault="00000000">
            <w:r>
              <w:rPr>
                <w:sz w:val="16"/>
              </w:rPr>
              <w:t>NULL</w:t>
            </w:r>
          </w:p>
        </w:tc>
        <w:tc>
          <w:tcPr>
            <w:tcW w:w="2484" w:type="dxa"/>
            <w:vAlign w:val="center"/>
          </w:tcPr>
          <w:p w14:paraId="593E74F0" w14:textId="77777777" w:rsidR="00E82A12" w:rsidRDefault="00000000">
            <w:r>
              <w:rPr>
                <w:sz w:val="16"/>
              </w:rPr>
              <w:t>Mentorship end date</w:t>
            </w:r>
          </w:p>
        </w:tc>
      </w:tr>
      <w:tr w:rsidR="00E82A12" w14:paraId="28613416" w14:textId="77777777">
        <w:trPr>
          <w:jc w:val="center"/>
        </w:trPr>
        <w:tc>
          <w:tcPr>
            <w:tcW w:w="2484" w:type="dxa"/>
            <w:vAlign w:val="center"/>
          </w:tcPr>
          <w:p w14:paraId="75F28E66" w14:textId="77777777" w:rsidR="00E82A12" w:rsidRDefault="00000000">
            <w:r>
              <w:rPr>
                <w:sz w:val="16"/>
              </w:rPr>
              <w:t>Status</w:t>
            </w:r>
          </w:p>
        </w:tc>
        <w:tc>
          <w:tcPr>
            <w:tcW w:w="2484" w:type="dxa"/>
            <w:vAlign w:val="center"/>
          </w:tcPr>
          <w:p w14:paraId="754DE027" w14:textId="77777777" w:rsidR="00E82A12" w:rsidRDefault="00000000">
            <w:r>
              <w:rPr>
                <w:sz w:val="16"/>
              </w:rPr>
              <w:t>VARCHAR(30)</w:t>
            </w:r>
          </w:p>
        </w:tc>
        <w:tc>
          <w:tcPr>
            <w:tcW w:w="2484" w:type="dxa"/>
            <w:vAlign w:val="center"/>
          </w:tcPr>
          <w:p w14:paraId="479D372C" w14:textId="77777777" w:rsidR="00E82A12" w:rsidRDefault="00000000">
            <w:r>
              <w:rPr>
                <w:sz w:val="16"/>
              </w:rPr>
              <w:t>NOT NULL</w:t>
            </w:r>
          </w:p>
        </w:tc>
        <w:tc>
          <w:tcPr>
            <w:tcW w:w="2484" w:type="dxa"/>
            <w:vAlign w:val="center"/>
          </w:tcPr>
          <w:p w14:paraId="755A6853" w14:textId="77777777" w:rsidR="00E82A12" w:rsidRDefault="00000000">
            <w:r>
              <w:rPr>
                <w:sz w:val="16"/>
              </w:rPr>
              <w:t>Active/completed/etc.</w:t>
            </w:r>
          </w:p>
        </w:tc>
      </w:tr>
      <w:tr w:rsidR="00E82A12" w14:paraId="7C16BE51" w14:textId="77777777">
        <w:trPr>
          <w:jc w:val="center"/>
        </w:trPr>
        <w:tc>
          <w:tcPr>
            <w:tcW w:w="2484" w:type="dxa"/>
            <w:vAlign w:val="center"/>
          </w:tcPr>
          <w:p w14:paraId="3417F441" w14:textId="77777777" w:rsidR="00E82A12" w:rsidRDefault="00000000">
            <w:r>
              <w:rPr>
                <w:sz w:val="16"/>
              </w:rPr>
              <w:t>Goals</w:t>
            </w:r>
          </w:p>
        </w:tc>
        <w:tc>
          <w:tcPr>
            <w:tcW w:w="2484" w:type="dxa"/>
            <w:vAlign w:val="center"/>
          </w:tcPr>
          <w:p w14:paraId="1602274D" w14:textId="77777777" w:rsidR="00E82A12" w:rsidRDefault="00000000">
            <w:r>
              <w:rPr>
                <w:sz w:val="16"/>
              </w:rPr>
              <w:t>TEXT</w:t>
            </w:r>
          </w:p>
        </w:tc>
        <w:tc>
          <w:tcPr>
            <w:tcW w:w="2484" w:type="dxa"/>
            <w:vAlign w:val="center"/>
          </w:tcPr>
          <w:p w14:paraId="6BAA6599" w14:textId="77777777" w:rsidR="00E82A12" w:rsidRDefault="00000000">
            <w:r>
              <w:rPr>
                <w:sz w:val="16"/>
              </w:rPr>
              <w:t>NULL</w:t>
            </w:r>
          </w:p>
        </w:tc>
        <w:tc>
          <w:tcPr>
            <w:tcW w:w="2484" w:type="dxa"/>
            <w:vAlign w:val="center"/>
          </w:tcPr>
          <w:p w14:paraId="03089A5E" w14:textId="77777777" w:rsidR="00E82A12" w:rsidRDefault="00000000">
            <w:r>
              <w:rPr>
                <w:sz w:val="16"/>
              </w:rPr>
              <w:t>Mentorship goals</w:t>
            </w:r>
          </w:p>
        </w:tc>
      </w:tr>
    </w:tbl>
    <w:p w14:paraId="0F903626" w14:textId="77777777" w:rsidR="00E82A12" w:rsidRDefault="00E82A12"/>
    <w:p w14:paraId="2A79F8A4"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EVENT</w:t>
      </w:r>
    </w:p>
    <w:tbl>
      <w:tblPr>
        <w:tblW w:w="0" w:type="auto"/>
        <w:jc w:val="center"/>
        <w:tblLook w:val="04A0" w:firstRow="1" w:lastRow="0" w:firstColumn="1" w:lastColumn="0" w:noHBand="0" w:noVBand="1"/>
      </w:tblPr>
      <w:tblGrid>
        <w:gridCol w:w="2295"/>
        <w:gridCol w:w="2342"/>
        <w:gridCol w:w="2383"/>
        <w:gridCol w:w="2340"/>
      </w:tblGrid>
      <w:tr w:rsidR="00E82A12" w14:paraId="24F681B1" w14:textId="77777777" w:rsidTr="00092683">
        <w:trPr>
          <w:jc w:val="center"/>
        </w:trPr>
        <w:tc>
          <w:tcPr>
            <w:tcW w:w="2484" w:type="dxa"/>
            <w:shd w:val="clear" w:color="auto" w:fill="F2F2F2" w:themeFill="background1" w:themeFillShade="F2"/>
            <w:vAlign w:val="center"/>
          </w:tcPr>
          <w:p w14:paraId="24448532" w14:textId="77777777" w:rsidR="00E82A12" w:rsidRDefault="00000000">
            <w:r>
              <w:rPr>
                <w:b/>
                <w:sz w:val="16"/>
              </w:rPr>
              <w:t>FIELD</w:t>
            </w:r>
          </w:p>
        </w:tc>
        <w:tc>
          <w:tcPr>
            <w:tcW w:w="2484" w:type="dxa"/>
            <w:shd w:val="clear" w:color="auto" w:fill="F2F2F2" w:themeFill="background1" w:themeFillShade="F2"/>
            <w:vAlign w:val="center"/>
          </w:tcPr>
          <w:p w14:paraId="73B68BEE" w14:textId="77777777" w:rsidR="00E82A12" w:rsidRDefault="00000000">
            <w:r>
              <w:rPr>
                <w:b/>
                <w:sz w:val="16"/>
              </w:rPr>
              <w:t>DATA TYPE</w:t>
            </w:r>
          </w:p>
        </w:tc>
        <w:tc>
          <w:tcPr>
            <w:tcW w:w="2484" w:type="dxa"/>
            <w:shd w:val="clear" w:color="auto" w:fill="F2F2F2" w:themeFill="background1" w:themeFillShade="F2"/>
            <w:vAlign w:val="center"/>
          </w:tcPr>
          <w:p w14:paraId="3D230F37" w14:textId="77777777" w:rsidR="00E82A12" w:rsidRDefault="00000000">
            <w:r>
              <w:rPr>
                <w:b/>
                <w:sz w:val="16"/>
              </w:rPr>
              <w:t>CONSTRAINT</w:t>
            </w:r>
          </w:p>
        </w:tc>
        <w:tc>
          <w:tcPr>
            <w:tcW w:w="2484" w:type="dxa"/>
            <w:shd w:val="clear" w:color="auto" w:fill="F2F2F2" w:themeFill="background1" w:themeFillShade="F2"/>
            <w:vAlign w:val="center"/>
          </w:tcPr>
          <w:p w14:paraId="050B7E3C" w14:textId="77777777" w:rsidR="00E82A12" w:rsidRDefault="00000000">
            <w:r>
              <w:rPr>
                <w:b/>
                <w:sz w:val="16"/>
              </w:rPr>
              <w:t>DESCRIPTION</w:t>
            </w:r>
          </w:p>
        </w:tc>
      </w:tr>
      <w:tr w:rsidR="00E82A12" w14:paraId="3C3A1CF4" w14:textId="77777777">
        <w:trPr>
          <w:jc w:val="center"/>
        </w:trPr>
        <w:tc>
          <w:tcPr>
            <w:tcW w:w="2484" w:type="dxa"/>
            <w:vAlign w:val="center"/>
          </w:tcPr>
          <w:p w14:paraId="1FDA1821" w14:textId="77777777" w:rsidR="00E82A12" w:rsidRDefault="00000000">
            <w:r>
              <w:rPr>
                <w:sz w:val="16"/>
              </w:rPr>
              <w:t>EventID</w:t>
            </w:r>
          </w:p>
        </w:tc>
        <w:tc>
          <w:tcPr>
            <w:tcW w:w="2484" w:type="dxa"/>
            <w:vAlign w:val="center"/>
          </w:tcPr>
          <w:p w14:paraId="0CDC5FA4" w14:textId="77777777" w:rsidR="00E82A12" w:rsidRDefault="00000000">
            <w:r>
              <w:rPr>
                <w:sz w:val="16"/>
              </w:rPr>
              <w:t>INT</w:t>
            </w:r>
          </w:p>
        </w:tc>
        <w:tc>
          <w:tcPr>
            <w:tcW w:w="2484" w:type="dxa"/>
            <w:vAlign w:val="center"/>
          </w:tcPr>
          <w:p w14:paraId="7D4DCC26" w14:textId="77777777" w:rsidR="00E82A12" w:rsidRDefault="00000000">
            <w:r>
              <w:rPr>
                <w:sz w:val="16"/>
              </w:rPr>
              <w:t>PK, AUTO_INCREMENT</w:t>
            </w:r>
          </w:p>
        </w:tc>
        <w:tc>
          <w:tcPr>
            <w:tcW w:w="2484" w:type="dxa"/>
            <w:vAlign w:val="center"/>
          </w:tcPr>
          <w:p w14:paraId="2C9DC923" w14:textId="77777777" w:rsidR="00E82A12" w:rsidRDefault="00000000">
            <w:r>
              <w:rPr>
                <w:sz w:val="16"/>
              </w:rPr>
              <w:t>Unique event identifier</w:t>
            </w:r>
          </w:p>
        </w:tc>
      </w:tr>
      <w:tr w:rsidR="00E82A12" w14:paraId="2E2F8237" w14:textId="77777777">
        <w:trPr>
          <w:jc w:val="center"/>
        </w:trPr>
        <w:tc>
          <w:tcPr>
            <w:tcW w:w="2484" w:type="dxa"/>
            <w:vAlign w:val="center"/>
          </w:tcPr>
          <w:p w14:paraId="1C75A34B" w14:textId="77777777" w:rsidR="00E82A12" w:rsidRDefault="00000000">
            <w:r>
              <w:rPr>
                <w:sz w:val="16"/>
              </w:rPr>
              <w:t>EventName</w:t>
            </w:r>
          </w:p>
        </w:tc>
        <w:tc>
          <w:tcPr>
            <w:tcW w:w="2484" w:type="dxa"/>
            <w:vAlign w:val="center"/>
          </w:tcPr>
          <w:p w14:paraId="6806483D" w14:textId="77777777" w:rsidR="00E82A12" w:rsidRDefault="00000000">
            <w:r>
              <w:rPr>
                <w:sz w:val="16"/>
              </w:rPr>
              <w:t>VARCHAR(150)</w:t>
            </w:r>
          </w:p>
        </w:tc>
        <w:tc>
          <w:tcPr>
            <w:tcW w:w="2484" w:type="dxa"/>
            <w:vAlign w:val="center"/>
          </w:tcPr>
          <w:p w14:paraId="540E3DC0" w14:textId="77777777" w:rsidR="00E82A12" w:rsidRDefault="00000000">
            <w:r>
              <w:rPr>
                <w:sz w:val="16"/>
              </w:rPr>
              <w:t>NOT NULL</w:t>
            </w:r>
          </w:p>
        </w:tc>
        <w:tc>
          <w:tcPr>
            <w:tcW w:w="2484" w:type="dxa"/>
            <w:vAlign w:val="center"/>
          </w:tcPr>
          <w:p w14:paraId="4163D6AD" w14:textId="77777777" w:rsidR="00E82A12" w:rsidRDefault="00000000">
            <w:r>
              <w:rPr>
                <w:sz w:val="16"/>
              </w:rPr>
              <w:t>Event name</w:t>
            </w:r>
          </w:p>
        </w:tc>
      </w:tr>
      <w:tr w:rsidR="00E82A12" w14:paraId="0F3C6C08" w14:textId="77777777">
        <w:trPr>
          <w:jc w:val="center"/>
        </w:trPr>
        <w:tc>
          <w:tcPr>
            <w:tcW w:w="2484" w:type="dxa"/>
            <w:vAlign w:val="center"/>
          </w:tcPr>
          <w:p w14:paraId="6FA349E0" w14:textId="77777777" w:rsidR="00E82A12" w:rsidRDefault="00000000">
            <w:r>
              <w:rPr>
                <w:sz w:val="16"/>
              </w:rPr>
              <w:t>EventDate</w:t>
            </w:r>
          </w:p>
        </w:tc>
        <w:tc>
          <w:tcPr>
            <w:tcW w:w="2484" w:type="dxa"/>
            <w:vAlign w:val="center"/>
          </w:tcPr>
          <w:p w14:paraId="665604AB" w14:textId="77777777" w:rsidR="00E82A12" w:rsidRDefault="00000000">
            <w:r>
              <w:rPr>
                <w:sz w:val="16"/>
              </w:rPr>
              <w:t>DATE</w:t>
            </w:r>
          </w:p>
        </w:tc>
        <w:tc>
          <w:tcPr>
            <w:tcW w:w="2484" w:type="dxa"/>
            <w:vAlign w:val="center"/>
          </w:tcPr>
          <w:p w14:paraId="0CFDFC5A" w14:textId="77777777" w:rsidR="00E82A12" w:rsidRDefault="00000000">
            <w:r>
              <w:rPr>
                <w:sz w:val="16"/>
              </w:rPr>
              <w:t>NOT NULL</w:t>
            </w:r>
          </w:p>
        </w:tc>
        <w:tc>
          <w:tcPr>
            <w:tcW w:w="2484" w:type="dxa"/>
            <w:vAlign w:val="center"/>
          </w:tcPr>
          <w:p w14:paraId="06C6AF36" w14:textId="77777777" w:rsidR="00E82A12" w:rsidRDefault="00000000">
            <w:r>
              <w:rPr>
                <w:sz w:val="16"/>
              </w:rPr>
              <w:t>Event date</w:t>
            </w:r>
          </w:p>
        </w:tc>
      </w:tr>
      <w:tr w:rsidR="00E82A12" w14:paraId="73F54DD2" w14:textId="77777777">
        <w:trPr>
          <w:jc w:val="center"/>
        </w:trPr>
        <w:tc>
          <w:tcPr>
            <w:tcW w:w="2484" w:type="dxa"/>
            <w:vAlign w:val="center"/>
          </w:tcPr>
          <w:p w14:paraId="1C093857" w14:textId="77777777" w:rsidR="00E82A12" w:rsidRDefault="00000000">
            <w:r>
              <w:rPr>
                <w:sz w:val="16"/>
              </w:rPr>
              <w:t>Venue</w:t>
            </w:r>
          </w:p>
        </w:tc>
        <w:tc>
          <w:tcPr>
            <w:tcW w:w="2484" w:type="dxa"/>
            <w:vAlign w:val="center"/>
          </w:tcPr>
          <w:p w14:paraId="28C31562" w14:textId="77777777" w:rsidR="00E82A12" w:rsidRDefault="00000000">
            <w:r>
              <w:rPr>
                <w:sz w:val="16"/>
              </w:rPr>
              <w:t>VARCHAR(150)</w:t>
            </w:r>
          </w:p>
        </w:tc>
        <w:tc>
          <w:tcPr>
            <w:tcW w:w="2484" w:type="dxa"/>
            <w:vAlign w:val="center"/>
          </w:tcPr>
          <w:p w14:paraId="5F1817C8" w14:textId="77777777" w:rsidR="00E82A12" w:rsidRDefault="00000000">
            <w:r>
              <w:rPr>
                <w:sz w:val="16"/>
              </w:rPr>
              <w:t>NULL</w:t>
            </w:r>
          </w:p>
        </w:tc>
        <w:tc>
          <w:tcPr>
            <w:tcW w:w="2484" w:type="dxa"/>
            <w:vAlign w:val="center"/>
          </w:tcPr>
          <w:p w14:paraId="3A5542ED" w14:textId="77777777" w:rsidR="00E82A12" w:rsidRDefault="00000000">
            <w:r>
              <w:rPr>
                <w:sz w:val="16"/>
              </w:rPr>
              <w:t>Event location</w:t>
            </w:r>
          </w:p>
        </w:tc>
      </w:tr>
      <w:tr w:rsidR="00E82A12" w14:paraId="6E91A606" w14:textId="77777777">
        <w:trPr>
          <w:jc w:val="center"/>
        </w:trPr>
        <w:tc>
          <w:tcPr>
            <w:tcW w:w="2484" w:type="dxa"/>
            <w:vAlign w:val="center"/>
          </w:tcPr>
          <w:p w14:paraId="24B75552" w14:textId="77777777" w:rsidR="00E82A12" w:rsidRDefault="00000000">
            <w:r>
              <w:rPr>
                <w:sz w:val="16"/>
              </w:rPr>
              <w:t>Description</w:t>
            </w:r>
          </w:p>
        </w:tc>
        <w:tc>
          <w:tcPr>
            <w:tcW w:w="2484" w:type="dxa"/>
            <w:vAlign w:val="center"/>
          </w:tcPr>
          <w:p w14:paraId="2850F126" w14:textId="77777777" w:rsidR="00E82A12" w:rsidRDefault="00000000">
            <w:r>
              <w:rPr>
                <w:sz w:val="16"/>
              </w:rPr>
              <w:t>TEXT</w:t>
            </w:r>
          </w:p>
        </w:tc>
        <w:tc>
          <w:tcPr>
            <w:tcW w:w="2484" w:type="dxa"/>
            <w:vAlign w:val="center"/>
          </w:tcPr>
          <w:p w14:paraId="444007C9" w14:textId="77777777" w:rsidR="00E82A12" w:rsidRDefault="00000000">
            <w:r>
              <w:rPr>
                <w:sz w:val="16"/>
              </w:rPr>
              <w:t>NULL</w:t>
            </w:r>
          </w:p>
        </w:tc>
        <w:tc>
          <w:tcPr>
            <w:tcW w:w="2484" w:type="dxa"/>
            <w:vAlign w:val="center"/>
          </w:tcPr>
          <w:p w14:paraId="677780B6" w14:textId="77777777" w:rsidR="00E82A12" w:rsidRDefault="00000000">
            <w:r>
              <w:rPr>
                <w:sz w:val="16"/>
              </w:rPr>
              <w:t>Event details</w:t>
            </w:r>
          </w:p>
        </w:tc>
      </w:tr>
    </w:tbl>
    <w:p w14:paraId="649B2133" w14:textId="77777777" w:rsidR="00E82A12" w:rsidRDefault="00E82A12"/>
    <w:p w14:paraId="2E558675" w14:textId="13CFF1ED" w:rsidR="00E82A12" w:rsidRPr="00092683" w:rsidRDefault="00000000">
      <w:pPr>
        <w:pStyle w:val="Heading2"/>
        <w:spacing w:after="120"/>
        <w:rPr>
          <w:color w:val="000000" w:themeColor="text1"/>
        </w:rPr>
      </w:pPr>
      <w:r w:rsidRPr="00092683">
        <w:rPr>
          <w:rFonts w:ascii="Times New Roman" w:hAnsi="Times New Roman"/>
          <w:color w:val="000000" w:themeColor="text1"/>
        </w:rPr>
        <w:t>EVENT</w:t>
      </w:r>
      <w:r w:rsidR="00092683">
        <w:rPr>
          <w:rFonts w:ascii="Times New Roman" w:hAnsi="Times New Roman"/>
          <w:color w:val="000000" w:themeColor="text1"/>
        </w:rPr>
        <w:t xml:space="preserve"> </w:t>
      </w:r>
      <w:r w:rsidRPr="00092683">
        <w:rPr>
          <w:rFonts w:ascii="Times New Roman" w:hAnsi="Times New Roman"/>
          <w:color w:val="000000" w:themeColor="text1"/>
        </w:rPr>
        <w:t>REGISTRATION</w:t>
      </w:r>
    </w:p>
    <w:tbl>
      <w:tblPr>
        <w:tblW w:w="0" w:type="auto"/>
        <w:jc w:val="center"/>
        <w:tblLook w:val="04A0" w:firstRow="1" w:lastRow="0" w:firstColumn="1" w:lastColumn="0" w:noHBand="0" w:noVBand="1"/>
      </w:tblPr>
      <w:tblGrid>
        <w:gridCol w:w="2306"/>
        <w:gridCol w:w="2295"/>
        <w:gridCol w:w="2359"/>
        <w:gridCol w:w="2400"/>
      </w:tblGrid>
      <w:tr w:rsidR="00E82A12" w14:paraId="1C1AE12F" w14:textId="77777777" w:rsidTr="00092683">
        <w:trPr>
          <w:jc w:val="center"/>
        </w:trPr>
        <w:tc>
          <w:tcPr>
            <w:tcW w:w="2484" w:type="dxa"/>
            <w:shd w:val="clear" w:color="auto" w:fill="F2F2F2" w:themeFill="background1" w:themeFillShade="F2"/>
            <w:vAlign w:val="center"/>
          </w:tcPr>
          <w:p w14:paraId="221403AF" w14:textId="77777777" w:rsidR="00E82A12" w:rsidRDefault="00000000">
            <w:r>
              <w:rPr>
                <w:b/>
                <w:sz w:val="16"/>
              </w:rPr>
              <w:t>FIELD</w:t>
            </w:r>
          </w:p>
        </w:tc>
        <w:tc>
          <w:tcPr>
            <w:tcW w:w="2484" w:type="dxa"/>
            <w:shd w:val="clear" w:color="auto" w:fill="F2F2F2" w:themeFill="background1" w:themeFillShade="F2"/>
            <w:vAlign w:val="center"/>
          </w:tcPr>
          <w:p w14:paraId="74DE077E" w14:textId="77777777" w:rsidR="00E82A12" w:rsidRDefault="00000000">
            <w:r>
              <w:rPr>
                <w:b/>
                <w:sz w:val="16"/>
              </w:rPr>
              <w:t>DATA TYPE</w:t>
            </w:r>
          </w:p>
        </w:tc>
        <w:tc>
          <w:tcPr>
            <w:tcW w:w="2484" w:type="dxa"/>
            <w:shd w:val="clear" w:color="auto" w:fill="F2F2F2" w:themeFill="background1" w:themeFillShade="F2"/>
            <w:vAlign w:val="center"/>
          </w:tcPr>
          <w:p w14:paraId="04D27273" w14:textId="77777777" w:rsidR="00E82A12" w:rsidRDefault="00000000">
            <w:r>
              <w:rPr>
                <w:b/>
                <w:sz w:val="16"/>
              </w:rPr>
              <w:t>CONSTRAINT</w:t>
            </w:r>
          </w:p>
        </w:tc>
        <w:tc>
          <w:tcPr>
            <w:tcW w:w="2484" w:type="dxa"/>
            <w:shd w:val="clear" w:color="auto" w:fill="F2F2F2" w:themeFill="background1" w:themeFillShade="F2"/>
            <w:vAlign w:val="center"/>
          </w:tcPr>
          <w:p w14:paraId="187D5B0E" w14:textId="77777777" w:rsidR="00E82A12" w:rsidRDefault="00000000">
            <w:r>
              <w:rPr>
                <w:b/>
                <w:sz w:val="16"/>
              </w:rPr>
              <w:t>DESCRIPTION</w:t>
            </w:r>
          </w:p>
        </w:tc>
      </w:tr>
      <w:tr w:rsidR="00E82A12" w14:paraId="1D4C934D" w14:textId="77777777">
        <w:trPr>
          <w:jc w:val="center"/>
        </w:trPr>
        <w:tc>
          <w:tcPr>
            <w:tcW w:w="2484" w:type="dxa"/>
            <w:vAlign w:val="center"/>
          </w:tcPr>
          <w:p w14:paraId="4E3D8B49" w14:textId="77777777" w:rsidR="00E82A12" w:rsidRDefault="00000000">
            <w:r>
              <w:rPr>
                <w:sz w:val="16"/>
              </w:rPr>
              <w:t>RegistrationID</w:t>
            </w:r>
          </w:p>
        </w:tc>
        <w:tc>
          <w:tcPr>
            <w:tcW w:w="2484" w:type="dxa"/>
            <w:vAlign w:val="center"/>
          </w:tcPr>
          <w:p w14:paraId="2A1546BD" w14:textId="77777777" w:rsidR="00E82A12" w:rsidRDefault="00000000">
            <w:r>
              <w:rPr>
                <w:sz w:val="16"/>
              </w:rPr>
              <w:t>INT</w:t>
            </w:r>
          </w:p>
        </w:tc>
        <w:tc>
          <w:tcPr>
            <w:tcW w:w="2484" w:type="dxa"/>
            <w:vAlign w:val="center"/>
          </w:tcPr>
          <w:p w14:paraId="0D4784A0" w14:textId="77777777" w:rsidR="00E82A12" w:rsidRDefault="00000000">
            <w:r>
              <w:rPr>
                <w:sz w:val="16"/>
              </w:rPr>
              <w:t>PK, AUTO_INCREMENT</w:t>
            </w:r>
          </w:p>
        </w:tc>
        <w:tc>
          <w:tcPr>
            <w:tcW w:w="2484" w:type="dxa"/>
            <w:vAlign w:val="center"/>
          </w:tcPr>
          <w:p w14:paraId="0BB797F0" w14:textId="77777777" w:rsidR="00E82A12" w:rsidRDefault="00000000">
            <w:r>
              <w:rPr>
                <w:sz w:val="16"/>
              </w:rPr>
              <w:t>Unique registration identifier</w:t>
            </w:r>
          </w:p>
        </w:tc>
      </w:tr>
      <w:tr w:rsidR="00E82A12" w14:paraId="2B9C1C5C" w14:textId="77777777">
        <w:trPr>
          <w:jc w:val="center"/>
        </w:trPr>
        <w:tc>
          <w:tcPr>
            <w:tcW w:w="2484" w:type="dxa"/>
            <w:vAlign w:val="center"/>
          </w:tcPr>
          <w:p w14:paraId="1DBBC4E5" w14:textId="77777777" w:rsidR="00E82A12" w:rsidRDefault="00000000">
            <w:r>
              <w:rPr>
                <w:sz w:val="16"/>
              </w:rPr>
              <w:t>EventID</w:t>
            </w:r>
          </w:p>
        </w:tc>
        <w:tc>
          <w:tcPr>
            <w:tcW w:w="2484" w:type="dxa"/>
            <w:vAlign w:val="center"/>
          </w:tcPr>
          <w:p w14:paraId="477D4973" w14:textId="77777777" w:rsidR="00E82A12" w:rsidRDefault="00000000">
            <w:r>
              <w:rPr>
                <w:sz w:val="16"/>
              </w:rPr>
              <w:t>INT</w:t>
            </w:r>
          </w:p>
        </w:tc>
        <w:tc>
          <w:tcPr>
            <w:tcW w:w="2484" w:type="dxa"/>
            <w:vAlign w:val="center"/>
          </w:tcPr>
          <w:p w14:paraId="2C77ACD3" w14:textId="77777777" w:rsidR="00E82A12" w:rsidRDefault="00000000">
            <w:r>
              <w:rPr>
                <w:sz w:val="16"/>
              </w:rPr>
              <w:t>FK, NOT NULL</w:t>
            </w:r>
          </w:p>
        </w:tc>
        <w:tc>
          <w:tcPr>
            <w:tcW w:w="2484" w:type="dxa"/>
            <w:vAlign w:val="center"/>
          </w:tcPr>
          <w:p w14:paraId="062DF1A6" w14:textId="77777777" w:rsidR="00E82A12" w:rsidRDefault="00000000">
            <w:r>
              <w:rPr>
                <w:sz w:val="16"/>
              </w:rPr>
              <w:t>Registered event</w:t>
            </w:r>
          </w:p>
        </w:tc>
      </w:tr>
      <w:tr w:rsidR="00E82A12" w14:paraId="4557C2AE" w14:textId="77777777">
        <w:trPr>
          <w:jc w:val="center"/>
        </w:trPr>
        <w:tc>
          <w:tcPr>
            <w:tcW w:w="2484" w:type="dxa"/>
            <w:vAlign w:val="center"/>
          </w:tcPr>
          <w:p w14:paraId="1EF8D1F6" w14:textId="77777777" w:rsidR="00E82A12" w:rsidRDefault="00000000">
            <w:r>
              <w:rPr>
                <w:sz w:val="16"/>
              </w:rPr>
              <w:t>AlumniID</w:t>
            </w:r>
          </w:p>
        </w:tc>
        <w:tc>
          <w:tcPr>
            <w:tcW w:w="2484" w:type="dxa"/>
            <w:vAlign w:val="center"/>
          </w:tcPr>
          <w:p w14:paraId="4A9B8A5B" w14:textId="77777777" w:rsidR="00E82A12" w:rsidRDefault="00000000">
            <w:r>
              <w:rPr>
                <w:sz w:val="16"/>
              </w:rPr>
              <w:t>INT</w:t>
            </w:r>
          </w:p>
        </w:tc>
        <w:tc>
          <w:tcPr>
            <w:tcW w:w="2484" w:type="dxa"/>
            <w:vAlign w:val="center"/>
          </w:tcPr>
          <w:p w14:paraId="4C17A38B" w14:textId="77777777" w:rsidR="00E82A12" w:rsidRDefault="00000000">
            <w:r>
              <w:rPr>
                <w:sz w:val="16"/>
              </w:rPr>
              <w:t>FK, NOT NULL</w:t>
            </w:r>
          </w:p>
        </w:tc>
        <w:tc>
          <w:tcPr>
            <w:tcW w:w="2484" w:type="dxa"/>
            <w:vAlign w:val="center"/>
          </w:tcPr>
          <w:p w14:paraId="41E9E735" w14:textId="77777777" w:rsidR="00E82A12" w:rsidRDefault="00000000">
            <w:r>
              <w:rPr>
                <w:sz w:val="16"/>
              </w:rPr>
              <w:t>Registered alumnus</w:t>
            </w:r>
          </w:p>
        </w:tc>
      </w:tr>
      <w:tr w:rsidR="00E82A12" w14:paraId="58B51181" w14:textId="77777777">
        <w:trPr>
          <w:jc w:val="center"/>
        </w:trPr>
        <w:tc>
          <w:tcPr>
            <w:tcW w:w="2484" w:type="dxa"/>
            <w:vAlign w:val="center"/>
          </w:tcPr>
          <w:p w14:paraId="52D472AA" w14:textId="77777777" w:rsidR="00E82A12" w:rsidRDefault="00000000">
            <w:r>
              <w:rPr>
                <w:sz w:val="16"/>
              </w:rPr>
              <w:t>AttendanceStatus</w:t>
            </w:r>
          </w:p>
        </w:tc>
        <w:tc>
          <w:tcPr>
            <w:tcW w:w="2484" w:type="dxa"/>
            <w:vAlign w:val="center"/>
          </w:tcPr>
          <w:p w14:paraId="3B3FBB59" w14:textId="77777777" w:rsidR="00E82A12" w:rsidRDefault="00000000">
            <w:r>
              <w:rPr>
                <w:sz w:val="16"/>
              </w:rPr>
              <w:t>VARCHAR(30)</w:t>
            </w:r>
          </w:p>
        </w:tc>
        <w:tc>
          <w:tcPr>
            <w:tcW w:w="2484" w:type="dxa"/>
            <w:vAlign w:val="center"/>
          </w:tcPr>
          <w:p w14:paraId="17032C23" w14:textId="77777777" w:rsidR="00E82A12" w:rsidRDefault="00000000">
            <w:r>
              <w:rPr>
                <w:sz w:val="16"/>
              </w:rPr>
              <w:t>NOT NULL</w:t>
            </w:r>
          </w:p>
        </w:tc>
        <w:tc>
          <w:tcPr>
            <w:tcW w:w="2484" w:type="dxa"/>
            <w:vAlign w:val="center"/>
          </w:tcPr>
          <w:p w14:paraId="6FC0F648" w14:textId="77777777" w:rsidR="00E82A12" w:rsidRDefault="00000000">
            <w:r>
              <w:rPr>
                <w:sz w:val="16"/>
              </w:rPr>
              <w:t>Registered/attended/absent</w:t>
            </w:r>
          </w:p>
        </w:tc>
      </w:tr>
    </w:tbl>
    <w:p w14:paraId="356D6AB0" w14:textId="77777777" w:rsidR="00E82A12" w:rsidRDefault="00E82A12"/>
    <w:p w14:paraId="41A2C033"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ENGAGEMENT</w:t>
      </w:r>
    </w:p>
    <w:tbl>
      <w:tblPr>
        <w:tblW w:w="0" w:type="auto"/>
        <w:jc w:val="center"/>
        <w:tblLook w:val="04A0" w:firstRow="1" w:lastRow="0" w:firstColumn="1" w:lastColumn="0" w:noHBand="0" w:noVBand="1"/>
      </w:tblPr>
      <w:tblGrid>
        <w:gridCol w:w="2312"/>
        <w:gridCol w:w="2300"/>
        <w:gridCol w:w="2362"/>
        <w:gridCol w:w="2386"/>
      </w:tblGrid>
      <w:tr w:rsidR="00E82A12" w14:paraId="7ABD5BB6" w14:textId="77777777" w:rsidTr="00092683">
        <w:trPr>
          <w:jc w:val="center"/>
        </w:trPr>
        <w:tc>
          <w:tcPr>
            <w:tcW w:w="2484" w:type="dxa"/>
            <w:shd w:val="clear" w:color="auto" w:fill="F2F2F2" w:themeFill="background1" w:themeFillShade="F2"/>
            <w:vAlign w:val="center"/>
          </w:tcPr>
          <w:p w14:paraId="1BB42B56" w14:textId="77777777" w:rsidR="00E82A12" w:rsidRDefault="00000000">
            <w:r>
              <w:rPr>
                <w:b/>
                <w:sz w:val="16"/>
              </w:rPr>
              <w:t>FIELD</w:t>
            </w:r>
          </w:p>
        </w:tc>
        <w:tc>
          <w:tcPr>
            <w:tcW w:w="2484" w:type="dxa"/>
            <w:shd w:val="clear" w:color="auto" w:fill="F2F2F2" w:themeFill="background1" w:themeFillShade="F2"/>
            <w:vAlign w:val="center"/>
          </w:tcPr>
          <w:p w14:paraId="69EF4EAB" w14:textId="77777777" w:rsidR="00E82A12" w:rsidRDefault="00000000">
            <w:r>
              <w:rPr>
                <w:b/>
                <w:sz w:val="16"/>
              </w:rPr>
              <w:t>DATA TYPE</w:t>
            </w:r>
          </w:p>
        </w:tc>
        <w:tc>
          <w:tcPr>
            <w:tcW w:w="2484" w:type="dxa"/>
            <w:shd w:val="clear" w:color="auto" w:fill="F2F2F2" w:themeFill="background1" w:themeFillShade="F2"/>
            <w:vAlign w:val="center"/>
          </w:tcPr>
          <w:p w14:paraId="1CA9DA74" w14:textId="77777777" w:rsidR="00E82A12" w:rsidRDefault="00000000">
            <w:r>
              <w:rPr>
                <w:b/>
                <w:sz w:val="16"/>
              </w:rPr>
              <w:t>CONSTRAINT</w:t>
            </w:r>
          </w:p>
        </w:tc>
        <w:tc>
          <w:tcPr>
            <w:tcW w:w="2484" w:type="dxa"/>
            <w:shd w:val="clear" w:color="auto" w:fill="F2F2F2" w:themeFill="background1" w:themeFillShade="F2"/>
            <w:vAlign w:val="center"/>
          </w:tcPr>
          <w:p w14:paraId="3B2E4FEF" w14:textId="77777777" w:rsidR="00E82A12" w:rsidRDefault="00000000">
            <w:r>
              <w:rPr>
                <w:b/>
                <w:sz w:val="16"/>
              </w:rPr>
              <w:t>DESCRIPTION</w:t>
            </w:r>
          </w:p>
        </w:tc>
      </w:tr>
      <w:tr w:rsidR="00E82A12" w14:paraId="089DB7D3" w14:textId="77777777">
        <w:trPr>
          <w:jc w:val="center"/>
        </w:trPr>
        <w:tc>
          <w:tcPr>
            <w:tcW w:w="2484" w:type="dxa"/>
            <w:vAlign w:val="center"/>
          </w:tcPr>
          <w:p w14:paraId="4D7457CB" w14:textId="77777777" w:rsidR="00E82A12" w:rsidRDefault="00000000">
            <w:r>
              <w:rPr>
                <w:sz w:val="16"/>
              </w:rPr>
              <w:lastRenderedPageBreak/>
              <w:t>EngagementID</w:t>
            </w:r>
          </w:p>
        </w:tc>
        <w:tc>
          <w:tcPr>
            <w:tcW w:w="2484" w:type="dxa"/>
            <w:vAlign w:val="center"/>
          </w:tcPr>
          <w:p w14:paraId="0358D832" w14:textId="77777777" w:rsidR="00E82A12" w:rsidRDefault="00000000">
            <w:r>
              <w:rPr>
                <w:sz w:val="16"/>
              </w:rPr>
              <w:t>INT</w:t>
            </w:r>
          </w:p>
        </w:tc>
        <w:tc>
          <w:tcPr>
            <w:tcW w:w="2484" w:type="dxa"/>
            <w:vAlign w:val="center"/>
          </w:tcPr>
          <w:p w14:paraId="026ABAA7" w14:textId="77777777" w:rsidR="00E82A12" w:rsidRDefault="00000000">
            <w:r>
              <w:rPr>
                <w:sz w:val="16"/>
              </w:rPr>
              <w:t>PK, AUTO_INCREMENT</w:t>
            </w:r>
          </w:p>
        </w:tc>
        <w:tc>
          <w:tcPr>
            <w:tcW w:w="2484" w:type="dxa"/>
            <w:vAlign w:val="center"/>
          </w:tcPr>
          <w:p w14:paraId="53874CE4" w14:textId="77777777" w:rsidR="00E82A12" w:rsidRDefault="00000000">
            <w:r>
              <w:rPr>
                <w:sz w:val="16"/>
              </w:rPr>
              <w:t>Unique engagement identifier</w:t>
            </w:r>
          </w:p>
        </w:tc>
      </w:tr>
      <w:tr w:rsidR="00E82A12" w14:paraId="0ED24FB0" w14:textId="77777777">
        <w:trPr>
          <w:jc w:val="center"/>
        </w:trPr>
        <w:tc>
          <w:tcPr>
            <w:tcW w:w="2484" w:type="dxa"/>
            <w:vAlign w:val="center"/>
          </w:tcPr>
          <w:p w14:paraId="25A1E0D6" w14:textId="77777777" w:rsidR="00E82A12" w:rsidRDefault="00000000">
            <w:r>
              <w:rPr>
                <w:sz w:val="16"/>
              </w:rPr>
              <w:t>AlumniID</w:t>
            </w:r>
          </w:p>
        </w:tc>
        <w:tc>
          <w:tcPr>
            <w:tcW w:w="2484" w:type="dxa"/>
            <w:vAlign w:val="center"/>
          </w:tcPr>
          <w:p w14:paraId="4E3B3AA6" w14:textId="77777777" w:rsidR="00E82A12" w:rsidRDefault="00000000">
            <w:r>
              <w:rPr>
                <w:sz w:val="16"/>
              </w:rPr>
              <w:t>INT</w:t>
            </w:r>
          </w:p>
        </w:tc>
        <w:tc>
          <w:tcPr>
            <w:tcW w:w="2484" w:type="dxa"/>
            <w:vAlign w:val="center"/>
          </w:tcPr>
          <w:p w14:paraId="5145C207" w14:textId="77777777" w:rsidR="00E82A12" w:rsidRDefault="00000000">
            <w:r>
              <w:rPr>
                <w:sz w:val="16"/>
              </w:rPr>
              <w:t>FK, NOT NULL</w:t>
            </w:r>
          </w:p>
        </w:tc>
        <w:tc>
          <w:tcPr>
            <w:tcW w:w="2484" w:type="dxa"/>
            <w:vAlign w:val="center"/>
          </w:tcPr>
          <w:p w14:paraId="7C316A92" w14:textId="77777777" w:rsidR="00E82A12" w:rsidRDefault="00000000">
            <w:r>
              <w:rPr>
                <w:sz w:val="16"/>
              </w:rPr>
              <w:t>Associated alumnus</w:t>
            </w:r>
          </w:p>
        </w:tc>
      </w:tr>
      <w:tr w:rsidR="00E82A12" w14:paraId="0626D590" w14:textId="77777777">
        <w:trPr>
          <w:jc w:val="center"/>
        </w:trPr>
        <w:tc>
          <w:tcPr>
            <w:tcW w:w="2484" w:type="dxa"/>
            <w:vAlign w:val="center"/>
          </w:tcPr>
          <w:p w14:paraId="3547D51A" w14:textId="77777777" w:rsidR="00E82A12" w:rsidRDefault="00000000">
            <w:r>
              <w:rPr>
                <w:sz w:val="16"/>
              </w:rPr>
              <w:t>EngagementType</w:t>
            </w:r>
          </w:p>
        </w:tc>
        <w:tc>
          <w:tcPr>
            <w:tcW w:w="2484" w:type="dxa"/>
            <w:vAlign w:val="center"/>
          </w:tcPr>
          <w:p w14:paraId="1FC708D6" w14:textId="77777777" w:rsidR="00E82A12" w:rsidRDefault="00000000">
            <w:r>
              <w:rPr>
                <w:sz w:val="16"/>
              </w:rPr>
              <w:t>VARCHAR(80)</w:t>
            </w:r>
          </w:p>
        </w:tc>
        <w:tc>
          <w:tcPr>
            <w:tcW w:w="2484" w:type="dxa"/>
            <w:vAlign w:val="center"/>
          </w:tcPr>
          <w:p w14:paraId="31AAAAAC" w14:textId="77777777" w:rsidR="00E82A12" w:rsidRDefault="00000000">
            <w:r>
              <w:rPr>
                <w:sz w:val="16"/>
              </w:rPr>
              <w:t>NOT NULL</w:t>
            </w:r>
          </w:p>
        </w:tc>
        <w:tc>
          <w:tcPr>
            <w:tcW w:w="2484" w:type="dxa"/>
            <w:vAlign w:val="center"/>
          </w:tcPr>
          <w:p w14:paraId="7B625369" w14:textId="77777777" w:rsidR="00E82A12" w:rsidRDefault="00000000">
            <w:r>
              <w:rPr>
                <w:sz w:val="16"/>
              </w:rPr>
              <w:t>Mentoring/event/talk/etc.</w:t>
            </w:r>
          </w:p>
        </w:tc>
      </w:tr>
      <w:tr w:rsidR="00E82A12" w14:paraId="3AF36AEE" w14:textId="77777777">
        <w:trPr>
          <w:jc w:val="center"/>
        </w:trPr>
        <w:tc>
          <w:tcPr>
            <w:tcW w:w="2484" w:type="dxa"/>
            <w:vAlign w:val="center"/>
          </w:tcPr>
          <w:p w14:paraId="1ADBB6E1" w14:textId="77777777" w:rsidR="00E82A12" w:rsidRDefault="00000000">
            <w:r>
              <w:rPr>
                <w:sz w:val="16"/>
              </w:rPr>
              <w:t>EngagementDate</w:t>
            </w:r>
          </w:p>
        </w:tc>
        <w:tc>
          <w:tcPr>
            <w:tcW w:w="2484" w:type="dxa"/>
            <w:vAlign w:val="center"/>
          </w:tcPr>
          <w:p w14:paraId="7A0386BD" w14:textId="77777777" w:rsidR="00E82A12" w:rsidRDefault="00000000">
            <w:r>
              <w:rPr>
                <w:sz w:val="16"/>
              </w:rPr>
              <w:t>DATE</w:t>
            </w:r>
          </w:p>
        </w:tc>
        <w:tc>
          <w:tcPr>
            <w:tcW w:w="2484" w:type="dxa"/>
            <w:vAlign w:val="center"/>
          </w:tcPr>
          <w:p w14:paraId="7454F8EB" w14:textId="77777777" w:rsidR="00E82A12" w:rsidRDefault="00000000">
            <w:r>
              <w:rPr>
                <w:sz w:val="16"/>
              </w:rPr>
              <w:t>NOT NULL</w:t>
            </w:r>
          </w:p>
        </w:tc>
        <w:tc>
          <w:tcPr>
            <w:tcW w:w="2484" w:type="dxa"/>
            <w:vAlign w:val="center"/>
          </w:tcPr>
          <w:p w14:paraId="7ADE3DBD" w14:textId="77777777" w:rsidR="00E82A12" w:rsidRDefault="00000000">
            <w:r>
              <w:rPr>
                <w:sz w:val="16"/>
              </w:rPr>
              <w:t>Date of engagement</w:t>
            </w:r>
          </w:p>
        </w:tc>
      </w:tr>
      <w:tr w:rsidR="00E82A12" w14:paraId="294BB31E" w14:textId="77777777">
        <w:trPr>
          <w:jc w:val="center"/>
        </w:trPr>
        <w:tc>
          <w:tcPr>
            <w:tcW w:w="2484" w:type="dxa"/>
            <w:vAlign w:val="center"/>
          </w:tcPr>
          <w:p w14:paraId="2759FC43" w14:textId="77777777" w:rsidR="00E82A12" w:rsidRDefault="00000000">
            <w:r>
              <w:rPr>
                <w:sz w:val="16"/>
              </w:rPr>
              <w:t>Notes</w:t>
            </w:r>
          </w:p>
        </w:tc>
        <w:tc>
          <w:tcPr>
            <w:tcW w:w="2484" w:type="dxa"/>
            <w:vAlign w:val="center"/>
          </w:tcPr>
          <w:p w14:paraId="422F5AF9" w14:textId="77777777" w:rsidR="00E82A12" w:rsidRDefault="00000000">
            <w:r>
              <w:rPr>
                <w:sz w:val="16"/>
              </w:rPr>
              <w:t>TEXT</w:t>
            </w:r>
          </w:p>
        </w:tc>
        <w:tc>
          <w:tcPr>
            <w:tcW w:w="2484" w:type="dxa"/>
            <w:vAlign w:val="center"/>
          </w:tcPr>
          <w:p w14:paraId="2DC1EAFC" w14:textId="77777777" w:rsidR="00E82A12" w:rsidRDefault="00000000">
            <w:r>
              <w:rPr>
                <w:sz w:val="16"/>
              </w:rPr>
              <w:t>NULL</w:t>
            </w:r>
          </w:p>
        </w:tc>
        <w:tc>
          <w:tcPr>
            <w:tcW w:w="2484" w:type="dxa"/>
            <w:vAlign w:val="center"/>
          </w:tcPr>
          <w:p w14:paraId="036087F0" w14:textId="77777777" w:rsidR="00E82A12" w:rsidRDefault="00000000">
            <w:r>
              <w:rPr>
                <w:sz w:val="16"/>
              </w:rPr>
              <w:t>Additional details</w:t>
            </w:r>
          </w:p>
        </w:tc>
      </w:tr>
    </w:tbl>
    <w:p w14:paraId="582350D3" w14:textId="77777777" w:rsidR="00E82A12" w:rsidRDefault="00E82A12"/>
    <w:p w14:paraId="5DE0A111"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DONATION</w:t>
      </w:r>
    </w:p>
    <w:tbl>
      <w:tblPr>
        <w:tblW w:w="0" w:type="auto"/>
        <w:jc w:val="center"/>
        <w:tblLook w:val="04A0" w:firstRow="1" w:lastRow="0" w:firstColumn="1" w:lastColumn="0" w:noHBand="0" w:noVBand="1"/>
      </w:tblPr>
      <w:tblGrid>
        <w:gridCol w:w="2308"/>
        <w:gridCol w:w="2337"/>
        <w:gridCol w:w="2380"/>
        <w:gridCol w:w="2335"/>
      </w:tblGrid>
      <w:tr w:rsidR="00E82A12" w14:paraId="312092F8" w14:textId="77777777" w:rsidTr="00092683">
        <w:trPr>
          <w:jc w:val="center"/>
        </w:trPr>
        <w:tc>
          <w:tcPr>
            <w:tcW w:w="2484" w:type="dxa"/>
            <w:shd w:val="clear" w:color="auto" w:fill="F2F2F2" w:themeFill="background1" w:themeFillShade="F2"/>
            <w:vAlign w:val="center"/>
          </w:tcPr>
          <w:p w14:paraId="0D8FF108" w14:textId="77777777" w:rsidR="00E82A12" w:rsidRDefault="00000000">
            <w:r>
              <w:rPr>
                <w:b/>
                <w:sz w:val="16"/>
              </w:rPr>
              <w:t>FIELD</w:t>
            </w:r>
          </w:p>
        </w:tc>
        <w:tc>
          <w:tcPr>
            <w:tcW w:w="2484" w:type="dxa"/>
            <w:shd w:val="clear" w:color="auto" w:fill="F2F2F2" w:themeFill="background1" w:themeFillShade="F2"/>
            <w:vAlign w:val="center"/>
          </w:tcPr>
          <w:p w14:paraId="661E69F0" w14:textId="77777777" w:rsidR="00E82A12" w:rsidRDefault="00000000">
            <w:r>
              <w:rPr>
                <w:b/>
                <w:sz w:val="16"/>
              </w:rPr>
              <w:t>DATA TYPE</w:t>
            </w:r>
          </w:p>
        </w:tc>
        <w:tc>
          <w:tcPr>
            <w:tcW w:w="2484" w:type="dxa"/>
            <w:shd w:val="clear" w:color="auto" w:fill="F2F2F2" w:themeFill="background1" w:themeFillShade="F2"/>
            <w:vAlign w:val="center"/>
          </w:tcPr>
          <w:p w14:paraId="37D31892" w14:textId="77777777" w:rsidR="00E82A12" w:rsidRDefault="00000000">
            <w:r>
              <w:rPr>
                <w:b/>
                <w:sz w:val="16"/>
              </w:rPr>
              <w:t>CONSTRAINT</w:t>
            </w:r>
          </w:p>
        </w:tc>
        <w:tc>
          <w:tcPr>
            <w:tcW w:w="2484" w:type="dxa"/>
            <w:shd w:val="clear" w:color="auto" w:fill="F2F2F2" w:themeFill="background1" w:themeFillShade="F2"/>
            <w:vAlign w:val="center"/>
          </w:tcPr>
          <w:p w14:paraId="38626099" w14:textId="77777777" w:rsidR="00E82A12" w:rsidRDefault="00000000">
            <w:r>
              <w:rPr>
                <w:b/>
                <w:sz w:val="16"/>
              </w:rPr>
              <w:t>DESCRIPTION</w:t>
            </w:r>
          </w:p>
        </w:tc>
      </w:tr>
      <w:tr w:rsidR="00E82A12" w14:paraId="55E7CA66" w14:textId="77777777">
        <w:trPr>
          <w:jc w:val="center"/>
        </w:trPr>
        <w:tc>
          <w:tcPr>
            <w:tcW w:w="2484" w:type="dxa"/>
            <w:vAlign w:val="center"/>
          </w:tcPr>
          <w:p w14:paraId="49B2EF36" w14:textId="77777777" w:rsidR="00E82A12" w:rsidRDefault="00000000">
            <w:r>
              <w:rPr>
                <w:sz w:val="16"/>
              </w:rPr>
              <w:t>DonationID</w:t>
            </w:r>
          </w:p>
        </w:tc>
        <w:tc>
          <w:tcPr>
            <w:tcW w:w="2484" w:type="dxa"/>
            <w:vAlign w:val="center"/>
          </w:tcPr>
          <w:p w14:paraId="708FD084" w14:textId="77777777" w:rsidR="00E82A12" w:rsidRDefault="00000000">
            <w:r>
              <w:rPr>
                <w:sz w:val="16"/>
              </w:rPr>
              <w:t>INT</w:t>
            </w:r>
          </w:p>
        </w:tc>
        <w:tc>
          <w:tcPr>
            <w:tcW w:w="2484" w:type="dxa"/>
            <w:vAlign w:val="center"/>
          </w:tcPr>
          <w:p w14:paraId="583F595A" w14:textId="77777777" w:rsidR="00E82A12" w:rsidRDefault="00000000">
            <w:r>
              <w:rPr>
                <w:sz w:val="16"/>
              </w:rPr>
              <w:t>PK, AUTO_INCREMENT</w:t>
            </w:r>
          </w:p>
        </w:tc>
        <w:tc>
          <w:tcPr>
            <w:tcW w:w="2484" w:type="dxa"/>
            <w:vAlign w:val="center"/>
          </w:tcPr>
          <w:p w14:paraId="1153C636" w14:textId="77777777" w:rsidR="00E82A12" w:rsidRDefault="00000000">
            <w:r>
              <w:rPr>
                <w:sz w:val="16"/>
              </w:rPr>
              <w:t>Unique donation identifier</w:t>
            </w:r>
          </w:p>
        </w:tc>
      </w:tr>
      <w:tr w:rsidR="00E82A12" w14:paraId="4B692F7B" w14:textId="77777777">
        <w:trPr>
          <w:jc w:val="center"/>
        </w:trPr>
        <w:tc>
          <w:tcPr>
            <w:tcW w:w="2484" w:type="dxa"/>
            <w:vAlign w:val="center"/>
          </w:tcPr>
          <w:p w14:paraId="384CA184" w14:textId="77777777" w:rsidR="00E82A12" w:rsidRDefault="00000000">
            <w:r>
              <w:rPr>
                <w:sz w:val="16"/>
              </w:rPr>
              <w:t>AlumniID</w:t>
            </w:r>
          </w:p>
        </w:tc>
        <w:tc>
          <w:tcPr>
            <w:tcW w:w="2484" w:type="dxa"/>
            <w:vAlign w:val="center"/>
          </w:tcPr>
          <w:p w14:paraId="6EDD2575" w14:textId="77777777" w:rsidR="00E82A12" w:rsidRDefault="00000000">
            <w:r>
              <w:rPr>
                <w:sz w:val="16"/>
              </w:rPr>
              <w:t>INT</w:t>
            </w:r>
          </w:p>
        </w:tc>
        <w:tc>
          <w:tcPr>
            <w:tcW w:w="2484" w:type="dxa"/>
            <w:vAlign w:val="center"/>
          </w:tcPr>
          <w:p w14:paraId="34F2F7E9" w14:textId="77777777" w:rsidR="00E82A12" w:rsidRDefault="00000000">
            <w:r>
              <w:rPr>
                <w:sz w:val="16"/>
              </w:rPr>
              <w:t>FK, NOT NULL</w:t>
            </w:r>
          </w:p>
        </w:tc>
        <w:tc>
          <w:tcPr>
            <w:tcW w:w="2484" w:type="dxa"/>
            <w:vAlign w:val="center"/>
          </w:tcPr>
          <w:p w14:paraId="681D699A" w14:textId="77777777" w:rsidR="00E82A12" w:rsidRDefault="00000000">
            <w:r>
              <w:rPr>
                <w:sz w:val="16"/>
              </w:rPr>
              <w:t>Donor alumni</w:t>
            </w:r>
          </w:p>
        </w:tc>
      </w:tr>
      <w:tr w:rsidR="00E82A12" w14:paraId="760A0E40" w14:textId="77777777">
        <w:trPr>
          <w:jc w:val="center"/>
        </w:trPr>
        <w:tc>
          <w:tcPr>
            <w:tcW w:w="2484" w:type="dxa"/>
            <w:vAlign w:val="center"/>
          </w:tcPr>
          <w:p w14:paraId="1D4F6929" w14:textId="77777777" w:rsidR="00E82A12" w:rsidRDefault="00000000">
            <w:r>
              <w:rPr>
                <w:sz w:val="16"/>
              </w:rPr>
              <w:t>Amount</w:t>
            </w:r>
          </w:p>
        </w:tc>
        <w:tc>
          <w:tcPr>
            <w:tcW w:w="2484" w:type="dxa"/>
            <w:vAlign w:val="center"/>
          </w:tcPr>
          <w:p w14:paraId="0A821DD1" w14:textId="77777777" w:rsidR="00E82A12" w:rsidRDefault="00000000">
            <w:r>
              <w:rPr>
                <w:sz w:val="16"/>
              </w:rPr>
              <w:t>DECIMAL(12,2)</w:t>
            </w:r>
          </w:p>
        </w:tc>
        <w:tc>
          <w:tcPr>
            <w:tcW w:w="2484" w:type="dxa"/>
            <w:vAlign w:val="center"/>
          </w:tcPr>
          <w:p w14:paraId="3CBE9F30" w14:textId="77777777" w:rsidR="00E82A12" w:rsidRDefault="00000000">
            <w:r>
              <w:rPr>
                <w:sz w:val="16"/>
              </w:rPr>
              <w:t>NOT NULL</w:t>
            </w:r>
          </w:p>
        </w:tc>
        <w:tc>
          <w:tcPr>
            <w:tcW w:w="2484" w:type="dxa"/>
            <w:vAlign w:val="center"/>
          </w:tcPr>
          <w:p w14:paraId="77EDBA1E" w14:textId="77777777" w:rsidR="00E82A12" w:rsidRDefault="00000000">
            <w:r>
              <w:rPr>
                <w:sz w:val="16"/>
              </w:rPr>
              <w:t>Donation amount</w:t>
            </w:r>
          </w:p>
        </w:tc>
      </w:tr>
      <w:tr w:rsidR="00E82A12" w14:paraId="7BEE8517" w14:textId="77777777">
        <w:trPr>
          <w:jc w:val="center"/>
        </w:trPr>
        <w:tc>
          <w:tcPr>
            <w:tcW w:w="2484" w:type="dxa"/>
            <w:vAlign w:val="center"/>
          </w:tcPr>
          <w:p w14:paraId="7AD1A91A" w14:textId="77777777" w:rsidR="00E82A12" w:rsidRDefault="00000000">
            <w:r>
              <w:rPr>
                <w:sz w:val="16"/>
              </w:rPr>
              <w:t>DonationDate</w:t>
            </w:r>
          </w:p>
        </w:tc>
        <w:tc>
          <w:tcPr>
            <w:tcW w:w="2484" w:type="dxa"/>
            <w:vAlign w:val="center"/>
          </w:tcPr>
          <w:p w14:paraId="58515463" w14:textId="77777777" w:rsidR="00E82A12" w:rsidRDefault="00000000">
            <w:r>
              <w:rPr>
                <w:sz w:val="16"/>
              </w:rPr>
              <w:t>DATE</w:t>
            </w:r>
          </w:p>
        </w:tc>
        <w:tc>
          <w:tcPr>
            <w:tcW w:w="2484" w:type="dxa"/>
            <w:vAlign w:val="center"/>
          </w:tcPr>
          <w:p w14:paraId="431F433D" w14:textId="77777777" w:rsidR="00E82A12" w:rsidRDefault="00000000">
            <w:r>
              <w:rPr>
                <w:sz w:val="16"/>
              </w:rPr>
              <w:t>NOT NULL</w:t>
            </w:r>
          </w:p>
        </w:tc>
        <w:tc>
          <w:tcPr>
            <w:tcW w:w="2484" w:type="dxa"/>
            <w:vAlign w:val="center"/>
          </w:tcPr>
          <w:p w14:paraId="21635CDE" w14:textId="77777777" w:rsidR="00E82A12" w:rsidRDefault="00000000">
            <w:r>
              <w:rPr>
                <w:sz w:val="16"/>
              </w:rPr>
              <w:t>Date of donation</w:t>
            </w:r>
          </w:p>
        </w:tc>
      </w:tr>
      <w:tr w:rsidR="00E82A12" w14:paraId="4EB1D15F" w14:textId="77777777">
        <w:trPr>
          <w:jc w:val="center"/>
        </w:trPr>
        <w:tc>
          <w:tcPr>
            <w:tcW w:w="2484" w:type="dxa"/>
            <w:vAlign w:val="center"/>
          </w:tcPr>
          <w:p w14:paraId="0874B866" w14:textId="77777777" w:rsidR="00E82A12" w:rsidRDefault="00000000">
            <w:r>
              <w:rPr>
                <w:sz w:val="16"/>
              </w:rPr>
              <w:t>Purpose</w:t>
            </w:r>
          </w:p>
        </w:tc>
        <w:tc>
          <w:tcPr>
            <w:tcW w:w="2484" w:type="dxa"/>
            <w:vAlign w:val="center"/>
          </w:tcPr>
          <w:p w14:paraId="00D2CA0B" w14:textId="77777777" w:rsidR="00E82A12" w:rsidRDefault="00000000">
            <w:r>
              <w:rPr>
                <w:sz w:val="16"/>
              </w:rPr>
              <w:t>VARCHAR(150)</w:t>
            </w:r>
          </w:p>
        </w:tc>
        <w:tc>
          <w:tcPr>
            <w:tcW w:w="2484" w:type="dxa"/>
            <w:vAlign w:val="center"/>
          </w:tcPr>
          <w:p w14:paraId="319DC92F" w14:textId="77777777" w:rsidR="00E82A12" w:rsidRDefault="00000000">
            <w:r>
              <w:rPr>
                <w:sz w:val="16"/>
              </w:rPr>
              <w:t>NULL</w:t>
            </w:r>
          </w:p>
        </w:tc>
        <w:tc>
          <w:tcPr>
            <w:tcW w:w="2484" w:type="dxa"/>
            <w:vAlign w:val="center"/>
          </w:tcPr>
          <w:p w14:paraId="0D3BEAF8" w14:textId="77777777" w:rsidR="00E82A12" w:rsidRDefault="00000000">
            <w:r>
              <w:rPr>
                <w:sz w:val="16"/>
              </w:rPr>
              <w:t>Donation purpose</w:t>
            </w:r>
          </w:p>
        </w:tc>
      </w:tr>
    </w:tbl>
    <w:p w14:paraId="16B9FE39" w14:textId="77777777" w:rsidR="00E82A12" w:rsidRDefault="00E82A12"/>
    <w:p w14:paraId="785A7E43" w14:textId="77777777" w:rsidR="00E82A12" w:rsidRDefault="00E82A12"/>
    <w:p w14:paraId="42AABAF7" w14:textId="77777777" w:rsidR="00E82A12" w:rsidRPr="00092683" w:rsidRDefault="00000000">
      <w:pPr>
        <w:pStyle w:val="Heading1"/>
        <w:spacing w:before="200" w:after="120"/>
        <w:rPr>
          <w:color w:val="000000" w:themeColor="text1"/>
        </w:rPr>
      </w:pPr>
      <w:r w:rsidRPr="00092683">
        <w:rPr>
          <w:rFonts w:ascii="Times New Roman" w:hAnsi="Times New Roman"/>
          <w:color w:val="000000" w:themeColor="text1"/>
        </w:rPr>
        <w:t>8. SQL Commands Used (DDL and DML)</w:t>
      </w:r>
    </w:p>
    <w:p w14:paraId="2AD35B7E"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8.1 Database and Table Creation – DDL</w:t>
      </w:r>
    </w:p>
    <w:p w14:paraId="0969A860" w14:textId="77777777" w:rsidR="00E82A12" w:rsidRDefault="00000000">
      <w:pPr>
        <w:pStyle w:val="CodeBlock"/>
      </w:pPr>
      <w:r>
        <w:t>CREATE DATABASE alumni_mentoring_db;</w:t>
      </w:r>
    </w:p>
    <w:p w14:paraId="356D15CF" w14:textId="77777777" w:rsidR="00E82A12" w:rsidRDefault="00000000">
      <w:pPr>
        <w:pStyle w:val="CodeBlock"/>
      </w:pPr>
      <w:r>
        <w:t>USE alumni_mentoring_db;</w:t>
      </w:r>
    </w:p>
    <w:p w14:paraId="34EA831C" w14:textId="77777777" w:rsidR="00E82A12" w:rsidRDefault="00E82A12">
      <w:pPr>
        <w:pStyle w:val="CodeBlock"/>
      </w:pPr>
    </w:p>
    <w:p w14:paraId="23B4AC01" w14:textId="77777777" w:rsidR="00E82A12" w:rsidRDefault="00000000">
      <w:pPr>
        <w:pStyle w:val="CodeBlock"/>
      </w:pPr>
      <w:r>
        <w:t>CREATE TABLE Alumni (</w:t>
      </w:r>
    </w:p>
    <w:p w14:paraId="65376C3E" w14:textId="77777777" w:rsidR="00E82A12" w:rsidRDefault="00000000">
      <w:pPr>
        <w:pStyle w:val="CodeBlock"/>
      </w:pPr>
      <w:r>
        <w:t xml:space="preserve">    AlumniID INT PRIMARY KEY AUTO_INCREMENT,</w:t>
      </w:r>
    </w:p>
    <w:p w14:paraId="1A40641D" w14:textId="77777777" w:rsidR="00E82A12" w:rsidRDefault="00000000">
      <w:pPr>
        <w:pStyle w:val="CodeBlock"/>
      </w:pPr>
      <w:r>
        <w:t xml:space="preserve">    Name VARCHAR(100) NOT NULL,</w:t>
      </w:r>
    </w:p>
    <w:p w14:paraId="334D5AFE" w14:textId="77777777" w:rsidR="00E82A12" w:rsidRDefault="00000000">
      <w:pPr>
        <w:pStyle w:val="CodeBlock"/>
      </w:pPr>
      <w:r>
        <w:t xml:space="preserve">    Email VARCHAR(120) UNIQUE NOT NULL,</w:t>
      </w:r>
    </w:p>
    <w:p w14:paraId="39A88D6D" w14:textId="77777777" w:rsidR="00E82A12" w:rsidRDefault="00000000">
      <w:pPr>
        <w:pStyle w:val="CodeBlock"/>
      </w:pPr>
      <w:r>
        <w:t xml:space="preserve">    Phone VARCHAR(20),</w:t>
      </w:r>
    </w:p>
    <w:p w14:paraId="12466F8F" w14:textId="77777777" w:rsidR="00E82A12" w:rsidRDefault="00000000">
      <w:pPr>
        <w:pStyle w:val="CodeBlock"/>
      </w:pPr>
      <w:r>
        <w:t xml:space="preserve">    GraduationYear YEAR NOT NULL,</w:t>
      </w:r>
    </w:p>
    <w:p w14:paraId="33327613" w14:textId="77777777" w:rsidR="00E82A12" w:rsidRDefault="00000000">
      <w:pPr>
        <w:pStyle w:val="CodeBlock"/>
      </w:pPr>
      <w:r>
        <w:t xml:space="preserve">    Department VARCHAR(80) NOT NULL,</w:t>
      </w:r>
    </w:p>
    <w:p w14:paraId="31E8886D" w14:textId="77777777" w:rsidR="00E82A12" w:rsidRDefault="00000000">
      <w:pPr>
        <w:pStyle w:val="CodeBlock"/>
      </w:pPr>
      <w:r>
        <w:t xml:space="preserve">    CurrentCompany VARCHAR(120),</w:t>
      </w:r>
    </w:p>
    <w:p w14:paraId="40C6890D" w14:textId="77777777" w:rsidR="00E82A12" w:rsidRDefault="00000000">
      <w:pPr>
        <w:pStyle w:val="CodeBlock"/>
      </w:pPr>
      <w:r>
        <w:t xml:space="preserve">    JobTitle VARCHAR(100),</w:t>
      </w:r>
    </w:p>
    <w:p w14:paraId="1B848E31" w14:textId="77777777" w:rsidR="00E82A12" w:rsidRDefault="00000000">
      <w:pPr>
        <w:pStyle w:val="CodeBlock"/>
      </w:pPr>
      <w:r>
        <w:lastRenderedPageBreak/>
        <w:t xml:space="preserve">    Location VARCHAR(100)</w:t>
      </w:r>
    </w:p>
    <w:p w14:paraId="474FB8CE" w14:textId="77777777" w:rsidR="00E82A12" w:rsidRDefault="00000000">
      <w:pPr>
        <w:pStyle w:val="CodeBlock"/>
      </w:pPr>
      <w:r>
        <w:t>);</w:t>
      </w:r>
    </w:p>
    <w:p w14:paraId="587189DB" w14:textId="77777777" w:rsidR="00E82A12" w:rsidRDefault="00E82A12">
      <w:pPr>
        <w:pStyle w:val="CodeBlock"/>
      </w:pPr>
    </w:p>
    <w:p w14:paraId="16C27A4A" w14:textId="77777777" w:rsidR="00E82A12" w:rsidRDefault="00000000">
      <w:pPr>
        <w:pStyle w:val="CodeBlock"/>
      </w:pPr>
      <w:r>
        <w:t>CREATE TABLE Student (</w:t>
      </w:r>
    </w:p>
    <w:p w14:paraId="3DDA39A8" w14:textId="77777777" w:rsidR="00E82A12" w:rsidRDefault="00000000">
      <w:pPr>
        <w:pStyle w:val="CodeBlock"/>
      </w:pPr>
      <w:r>
        <w:t xml:space="preserve">    StudentID INT PRIMARY KEY AUTO_INCREMENT,</w:t>
      </w:r>
    </w:p>
    <w:p w14:paraId="77E2B486" w14:textId="77777777" w:rsidR="00E82A12" w:rsidRDefault="00000000">
      <w:pPr>
        <w:pStyle w:val="CodeBlock"/>
      </w:pPr>
      <w:r>
        <w:t xml:space="preserve">    Name VARCHAR(100) NOT NULL,</w:t>
      </w:r>
    </w:p>
    <w:p w14:paraId="4F34785B" w14:textId="77777777" w:rsidR="00E82A12" w:rsidRDefault="00000000">
      <w:pPr>
        <w:pStyle w:val="CodeBlock"/>
      </w:pPr>
      <w:r>
        <w:t xml:space="preserve">    Email VARCHAR(120) UNIQUE NOT NULL,</w:t>
      </w:r>
    </w:p>
    <w:p w14:paraId="2AFA28AE" w14:textId="77777777" w:rsidR="00E82A12" w:rsidRDefault="00000000">
      <w:pPr>
        <w:pStyle w:val="CodeBlock"/>
      </w:pPr>
      <w:r>
        <w:t xml:space="preserve">    Program VARCHAR(100) NOT NULL,</w:t>
      </w:r>
    </w:p>
    <w:p w14:paraId="59F76B15" w14:textId="77777777" w:rsidR="00E82A12" w:rsidRDefault="00000000">
      <w:pPr>
        <w:pStyle w:val="CodeBlock"/>
      </w:pPr>
      <w:r>
        <w:t xml:space="preserve">    GraduationYear YEAR</w:t>
      </w:r>
    </w:p>
    <w:p w14:paraId="03D3F699" w14:textId="77777777" w:rsidR="00E82A12" w:rsidRDefault="00000000">
      <w:pPr>
        <w:pStyle w:val="CodeBlock"/>
      </w:pPr>
      <w:r>
        <w:t>);</w:t>
      </w:r>
    </w:p>
    <w:p w14:paraId="75A8099F" w14:textId="77777777" w:rsidR="00E82A12" w:rsidRDefault="00E82A12">
      <w:pPr>
        <w:pStyle w:val="CodeBlock"/>
      </w:pPr>
    </w:p>
    <w:p w14:paraId="4A8601E3" w14:textId="77777777" w:rsidR="00E82A12" w:rsidRDefault="00000000">
      <w:pPr>
        <w:pStyle w:val="CodeBlock"/>
      </w:pPr>
      <w:r>
        <w:t>CREATE TABLE Mentor (</w:t>
      </w:r>
    </w:p>
    <w:p w14:paraId="12033550" w14:textId="77777777" w:rsidR="00E82A12" w:rsidRDefault="00000000">
      <w:pPr>
        <w:pStyle w:val="CodeBlock"/>
      </w:pPr>
      <w:r>
        <w:t xml:space="preserve">    MentorID INT PRIMARY KEY AUTO_INCREMENT,</w:t>
      </w:r>
    </w:p>
    <w:p w14:paraId="2020FB5B" w14:textId="77777777" w:rsidR="00E82A12" w:rsidRDefault="00000000">
      <w:pPr>
        <w:pStyle w:val="CodeBlock"/>
      </w:pPr>
      <w:r>
        <w:t xml:space="preserve">    AlumniID INT NOT NULL,</w:t>
      </w:r>
    </w:p>
    <w:p w14:paraId="2C579BDD" w14:textId="77777777" w:rsidR="00E82A12" w:rsidRDefault="00000000">
      <w:pPr>
        <w:pStyle w:val="CodeBlock"/>
      </w:pPr>
      <w:r>
        <w:t xml:space="preserve">    Expertise VARCHAR(150) NOT NULL,</w:t>
      </w:r>
    </w:p>
    <w:p w14:paraId="380343E7" w14:textId="77777777" w:rsidR="00E82A12" w:rsidRDefault="00000000">
      <w:pPr>
        <w:pStyle w:val="CodeBlock"/>
      </w:pPr>
      <w:r>
        <w:t xml:space="preserve">    Availability VARCHAR(50),</w:t>
      </w:r>
    </w:p>
    <w:p w14:paraId="7050CDDB" w14:textId="77777777" w:rsidR="00E82A12" w:rsidRDefault="00000000">
      <w:pPr>
        <w:pStyle w:val="CodeBlock"/>
      </w:pPr>
      <w:r>
        <w:t xml:space="preserve">    FOREIGN KEY (AlumniID) REFERENCES Alumni(AlumniID)</w:t>
      </w:r>
    </w:p>
    <w:p w14:paraId="66F63BB3" w14:textId="77777777" w:rsidR="00E82A12" w:rsidRDefault="00000000">
      <w:pPr>
        <w:pStyle w:val="CodeBlock"/>
      </w:pPr>
      <w:r>
        <w:t>);</w:t>
      </w:r>
    </w:p>
    <w:p w14:paraId="0F5D26A9" w14:textId="77777777" w:rsidR="00E82A12" w:rsidRDefault="00E82A12">
      <w:pPr>
        <w:pStyle w:val="CodeBlock"/>
      </w:pPr>
    </w:p>
    <w:p w14:paraId="03A0D2B4" w14:textId="77777777" w:rsidR="00E82A12" w:rsidRDefault="00000000">
      <w:pPr>
        <w:pStyle w:val="CodeBlock"/>
      </w:pPr>
      <w:r>
        <w:t>CREATE TABLE Mentorship (</w:t>
      </w:r>
    </w:p>
    <w:p w14:paraId="4BBFE46F" w14:textId="77777777" w:rsidR="00E82A12" w:rsidRDefault="00000000">
      <w:pPr>
        <w:pStyle w:val="CodeBlock"/>
      </w:pPr>
      <w:r>
        <w:t xml:space="preserve">    MentorshipID INT PRIMARY KEY AUTO_INCREMENT,</w:t>
      </w:r>
    </w:p>
    <w:p w14:paraId="1BAB5423" w14:textId="77777777" w:rsidR="00E82A12" w:rsidRDefault="00000000">
      <w:pPr>
        <w:pStyle w:val="CodeBlock"/>
      </w:pPr>
      <w:r>
        <w:t xml:space="preserve">    StudentID INT NOT NULL,</w:t>
      </w:r>
    </w:p>
    <w:p w14:paraId="16C78614" w14:textId="77777777" w:rsidR="00E82A12" w:rsidRDefault="00000000">
      <w:pPr>
        <w:pStyle w:val="CodeBlock"/>
      </w:pPr>
      <w:r>
        <w:t xml:space="preserve">    MentorID INT NOT NULL,</w:t>
      </w:r>
    </w:p>
    <w:p w14:paraId="7F6F6C0D" w14:textId="77777777" w:rsidR="00E82A12" w:rsidRDefault="00000000">
      <w:pPr>
        <w:pStyle w:val="CodeBlock"/>
      </w:pPr>
      <w:r>
        <w:t xml:space="preserve">    StartDate DATE NOT NULL,</w:t>
      </w:r>
    </w:p>
    <w:p w14:paraId="7091372A" w14:textId="77777777" w:rsidR="00E82A12" w:rsidRDefault="00000000">
      <w:pPr>
        <w:pStyle w:val="CodeBlock"/>
      </w:pPr>
      <w:r>
        <w:t xml:space="preserve">    EndDate DATE,</w:t>
      </w:r>
    </w:p>
    <w:p w14:paraId="0DFE3D9F" w14:textId="77777777" w:rsidR="00E82A12" w:rsidRDefault="00000000">
      <w:pPr>
        <w:pStyle w:val="CodeBlock"/>
      </w:pPr>
      <w:r>
        <w:t xml:space="preserve">    Status VARCHAR(30) NOT NULL,</w:t>
      </w:r>
    </w:p>
    <w:p w14:paraId="6D8EBDDF" w14:textId="77777777" w:rsidR="00E82A12" w:rsidRDefault="00000000">
      <w:pPr>
        <w:pStyle w:val="CodeBlock"/>
      </w:pPr>
      <w:r>
        <w:t xml:space="preserve">    Goals TEXT,</w:t>
      </w:r>
    </w:p>
    <w:p w14:paraId="18170E4C" w14:textId="77777777" w:rsidR="00E82A12" w:rsidRDefault="00000000">
      <w:pPr>
        <w:pStyle w:val="CodeBlock"/>
      </w:pPr>
      <w:r>
        <w:t xml:space="preserve">    FOREIGN KEY (StudentID) REFERENCES Student(StudentID),</w:t>
      </w:r>
    </w:p>
    <w:p w14:paraId="478C3DDE" w14:textId="77777777" w:rsidR="00E82A12" w:rsidRDefault="00000000">
      <w:pPr>
        <w:pStyle w:val="CodeBlock"/>
      </w:pPr>
      <w:r>
        <w:t xml:space="preserve">    FOREIGN KEY (MentorID) REFERENCES Mentor(MentorID)</w:t>
      </w:r>
    </w:p>
    <w:p w14:paraId="6A2E59B1" w14:textId="77777777" w:rsidR="00E82A12" w:rsidRDefault="00000000">
      <w:pPr>
        <w:pStyle w:val="CodeBlock"/>
      </w:pPr>
      <w:r>
        <w:t>);</w:t>
      </w:r>
    </w:p>
    <w:p w14:paraId="0F33D8A9"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lastRenderedPageBreak/>
        <w:t>8.2 Additional Tables – DDL</w:t>
      </w:r>
    </w:p>
    <w:p w14:paraId="530B7A73" w14:textId="77777777" w:rsidR="00E82A12" w:rsidRDefault="00000000">
      <w:pPr>
        <w:pStyle w:val="CodeBlock"/>
      </w:pPr>
      <w:r>
        <w:t>CREATE TABLE Event (</w:t>
      </w:r>
    </w:p>
    <w:p w14:paraId="7A656A4F" w14:textId="77777777" w:rsidR="00E82A12" w:rsidRDefault="00000000">
      <w:pPr>
        <w:pStyle w:val="CodeBlock"/>
      </w:pPr>
      <w:r>
        <w:t xml:space="preserve">    EventID INT PRIMARY KEY AUTO_INCREMENT,</w:t>
      </w:r>
    </w:p>
    <w:p w14:paraId="1FAC656B" w14:textId="77777777" w:rsidR="00E82A12" w:rsidRDefault="00000000">
      <w:pPr>
        <w:pStyle w:val="CodeBlock"/>
      </w:pPr>
      <w:r>
        <w:t xml:space="preserve">    EventName VARCHAR(150) NOT NULL,</w:t>
      </w:r>
    </w:p>
    <w:p w14:paraId="33BB7225" w14:textId="77777777" w:rsidR="00E82A12" w:rsidRDefault="00000000">
      <w:pPr>
        <w:pStyle w:val="CodeBlock"/>
      </w:pPr>
      <w:r>
        <w:t xml:space="preserve">    EventDate DATE NOT NULL,</w:t>
      </w:r>
    </w:p>
    <w:p w14:paraId="3916B8BA" w14:textId="77777777" w:rsidR="00E82A12" w:rsidRDefault="00000000">
      <w:pPr>
        <w:pStyle w:val="CodeBlock"/>
      </w:pPr>
      <w:r>
        <w:t xml:space="preserve">    Venue VARCHAR(150),</w:t>
      </w:r>
    </w:p>
    <w:p w14:paraId="37B995C2" w14:textId="77777777" w:rsidR="00E82A12" w:rsidRDefault="00000000">
      <w:pPr>
        <w:pStyle w:val="CodeBlock"/>
      </w:pPr>
      <w:r>
        <w:t xml:space="preserve">    Description TEXT</w:t>
      </w:r>
    </w:p>
    <w:p w14:paraId="65B2F350" w14:textId="77777777" w:rsidR="00E82A12" w:rsidRDefault="00000000">
      <w:pPr>
        <w:pStyle w:val="CodeBlock"/>
      </w:pPr>
      <w:r>
        <w:t>);</w:t>
      </w:r>
    </w:p>
    <w:p w14:paraId="1D2D3AFA" w14:textId="77777777" w:rsidR="00E82A12" w:rsidRDefault="00E82A12">
      <w:pPr>
        <w:pStyle w:val="CodeBlock"/>
      </w:pPr>
    </w:p>
    <w:p w14:paraId="6B3C4669" w14:textId="77777777" w:rsidR="00E82A12" w:rsidRDefault="00000000">
      <w:pPr>
        <w:pStyle w:val="CodeBlock"/>
      </w:pPr>
      <w:r>
        <w:t>CREATE TABLE Event_Registration (</w:t>
      </w:r>
    </w:p>
    <w:p w14:paraId="02660FD4" w14:textId="77777777" w:rsidR="00E82A12" w:rsidRDefault="00000000">
      <w:pPr>
        <w:pStyle w:val="CodeBlock"/>
      </w:pPr>
      <w:r>
        <w:t xml:space="preserve">    RegistrationID INT PRIMARY KEY AUTO_INCREMENT,</w:t>
      </w:r>
    </w:p>
    <w:p w14:paraId="2079D7DD" w14:textId="77777777" w:rsidR="00E82A12" w:rsidRDefault="00000000">
      <w:pPr>
        <w:pStyle w:val="CodeBlock"/>
      </w:pPr>
      <w:r>
        <w:t xml:space="preserve">    EventID INT NOT NULL,</w:t>
      </w:r>
    </w:p>
    <w:p w14:paraId="7D5AF454" w14:textId="77777777" w:rsidR="00E82A12" w:rsidRDefault="00000000">
      <w:pPr>
        <w:pStyle w:val="CodeBlock"/>
      </w:pPr>
      <w:r>
        <w:t xml:space="preserve">    AlumniID INT NOT NULL,</w:t>
      </w:r>
    </w:p>
    <w:p w14:paraId="255C3074" w14:textId="77777777" w:rsidR="00E82A12" w:rsidRDefault="00000000">
      <w:pPr>
        <w:pStyle w:val="CodeBlock"/>
      </w:pPr>
      <w:r>
        <w:t xml:space="preserve">    AttendanceStatus VARCHAR(30) NOT NULL,</w:t>
      </w:r>
    </w:p>
    <w:p w14:paraId="5CBBA862" w14:textId="77777777" w:rsidR="00E82A12" w:rsidRDefault="00000000">
      <w:pPr>
        <w:pStyle w:val="CodeBlock"/>
      </w:pPr>
      <w:r>
        <w:t xml:space="preserve">    FOREIGN KEY (EventID) REFERENCES Event(EventID),</w:t>
      </w:r>
    </w:p>
    <w:p w14:paraId="26379411" w14:textId="77777777" w:rsidR="00E82A12" w:rsidRDefault="00000000">
      <w:pPr>
        <w:pStyle w:val="CodeBlock"/>
      </w:pPr>
      <w:r>
        <w:t xml:space="preserve">    FOREIGN KEY (AlumniID) REFERENCES Alumni(AlumniID)</w:t>
      </w:r>
    </w:p>
    <w:p w14:paraId="3D380932" w14:textId="77777777" w:rsidR="00E82A12" w:rsidRDefault="00000000">
      <w:pPr>
        <w:pStyle w:val="CodeBlock"/>
      </w:pPr>
      <w:r>
        <w:t>);</w:t>
      </w:r>
    </w:p>
    <w:p w14:paraId="29C5A5C5" w14:textId="77777777" w:rsidR="00E82A12" w:rsidRDefault="00E82A12">
      <w:pPr>
        <w:pStyle w:val="CodeBlock"/>
      </w:pPr>
    </w:p>
    <w:p w14:paraId="1E7551E8" w14:textId="77777777" w:rsidR="00E82A12" w:rsidRDefault="00000000">
      <w:pPr>
        <w:pStyle w:val="CodeBlock"/>
      </w:pPr>
      <w:r>
        <w:t>CREATE TABLE Engagement (</w:t>
      </w:r>
    </w:p>
    <w:p w14:paraId="15D3F4DF" w14:textId="77777777" w:rsidR="00E82A12" w:rsidRDefault="00000000">
      <w:pPr>
        <w:pStyle w:val="CodeBlock"/>
      </w:pPr>
      <w:r>
        <w:t xml:space="preserve">    EngagementID INT PRIMARY KEY AUTO_INCREMENT,</w:t>
      </w:r>
    </w:p>
    <w:p w14:paraId="7F65BC57" w14:textId="77777777" w:rsidR="00E82A12" w:rsidRDefault="00000000">
      <w:pPr>
        <w:pStyle w:val="CodeBlock"/>
      </w:pPr>
      <w:r>
        <w:t xml:space="preserve">    AlumniID INT NOT NULL,</w:t>
      </w:r>
    </w:p>
    <w:p w14:paraId="7CF751AF" w14:textId="77777777" w:rsidR="00E82A12" w:rsidRDefault="00000000">
      <w:pPr>
        <w:pStyle w:val="CodeBlock"/>
      </w:pPr>
      <w:r>
        <w:t xml:space="preserve">    EngagementType VARCHAR(80) NOT NULL,</w:t>
      </w:r>
    </w:p>
    <w:p w14:paraId="37059EFC" w14:textId="77777777" w:rsidR="00E82A12" w:rsidRDefault="00000000">
      <w:pPr>
        <w:pStyle w:val="CodeBlock"/>
      </w:pPr>
      <w:r>
        <w:t xml:space="preserve">    EngagementDate DATE NOT NULL,</w:t>
      </w:r>
    </w:p>
    <w:p w14:paraId="6DB0FF7D" w14:textId="77777777" w:rsidR="00E82A12" w:rsidRDefault="00000000">
      <w:pPr>
        <w:pStyle w:val="CodeBlock"/>
      </w:pPr>
      <w:r>
        <w:t xml:space="preserve">    Notes TEXT,</w:t>
      </w:r>
    </w:p>
    <w:p w14:paraId="3A46455D" w14:textId="77777777" w:rsidR="00E82A12" w:rsidRDefault="00000000">
      <w:pPr>
        <w:pStyle w:val="CodeBlock"/>
      </w:pPr>
      <w:r>
        <w:t xml:space="preserve">    FOREIGN KEY (AlumniID) REFERENCES Alumni(AlumniID)</w:t>
      </w:r>
    </w:p>
    <w:p w14:paraId="34DFCA71" w14:textId="77777777" w:rsidR="00E82A12" w:rsidRDefault="00000000">
      <w:pPr>
        <w:pStyle w:val="CodeBlock"/>
      </w:pPr>
      <w:r>
        <w:t>);</w:t>
      </w:r>
    </w:p>
    <w:p w14:paraId="086619BC" w14:textId="77777777" w:rsidR="00E82A12" w:rsidRDefault="00E82A12">
      <w:pPr>
        <w:pStyle w:val="CodeBlock"/>
      </w:pPr>
    </w:p>
    <w:p w14:paraId="4FF5FC1D" w14:textId="77777777" w:rsidR="00E82A12" w:rsidRDefault="00000000">
      <w:pPr>
        <w:pStyle w:val="CodeBlock"/>
      </w:pPr>
      <w:r>
        <w:t>CREATE TABLE Donation (</w:t>
      </w:r>
    </w:p>
    <w:p w14:paraId="2AD5D4EE" w14:textId="77777777" w:rsidR="00E82A12" w:rsidRDefault="00000000">
      <w:pPr>
        <w:pStyle w:val="CodeBlock"/>
      </w:pPr>
      <w:r>
        <w:t xml:space="preserve">    DonationID INT PRIMARY KEY AUTO_INCREMENT,</w:t>
      </w:r>
    </w:p>
    <w:p w14:paraId="6856739E" w14:textId="77777777" w:rsidR="00E82A12" w:rsidRDefault="00000000">
      <w:pPr>
        <w:pStyle w:val="CodeBlock"/>
      </w:pPr>
      <w:r>
        <w:t xml:space="preserve">    AlumniID INT NOT NULL,</w:t>
      </w:r>
    </w:p>
    <w:p w14:paraId="579E6756" w14:textId="77777777" w:rsidR="00E82A12" w:rsidRDefault="00000000">
      <w:pPr>
        <w:pStyle w:val="CodeBlock"/>
      </w:pPr>
      <w:r>
        <w:t xml:space="preserve">    Amount DECIMAL(12,2) NOT NULL,</w:t>
      </w:r>
    </w:p>
    <w:p w14:paraId="72EF4081" w14:textId="77777777" w:rsidR="00E82A12" w:rsidRDefault="00000000">
      <w:pPr>
        <w:pStyle w:val="CodeBlock"/>
      </w:pPr>
      <w:r>
        <w:lastRenderedPageBreak/>
        <w:t xml:space="preserve">    DonationDate DATE NOT NULL,</w:t>
      </w:r>
    </w:p>
    <w:p w14:paraId="5F8A9524" w14:textId="77777777" w:rsidR="00E82A12" w:rsidRDefault="00000000">
      <w:pPr>
        <w:pStyle w:val="CodeBlock"/>
      </w:pPr>
      <w:r>
        <w:t xml:space="preserve">    Purpose VARCHAR(150)</w:t>
      </w:r>
    </w:p>
    <w:p w14:paraId="62885EB7" w14:textId="77777777" w:rsidR="00E82A12" w:rsidRDefault="00000000">
      <w:pPr>
        <w:pStyle w:val="CodeBlock"/>
      </w:pPr>
      <w:r>
        <w:t>);</w:t>
      </w:r>
    </w:p>
    <w:p w14:paraId="24A68E1D" w14:textId="77777777" w:rsidR="00E82A12" w:rsidRDefault="00E82A12"/>
    <w:p w14:paraId="24A6BD23"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8.3 Sample DML – INSERT</w:t>
      </w:r>
    </w:p>
    <w:p w14:paraId="2BB2AFF3" w14:textId="77777777" w:rsidR="00E82A12" w:rsidRDefault="00000000">
      <w:pPr>
        <w:pStyle w:val="CodeBlock"/>
      </w:pPr>
      <w:r>
        <w:t>INSERT INTO Alumni</w:t>
      </w:r>
    </w:p>
    <w:p w14:paraId="0114B4A7" w14:textId="77777777" w:rsidR="00E82A12" w:rsidRDefault="00000000">
      <w:pPr>
        <w:pStyle w:val="CodeBlock"/>
      </w:pPr>
      <w:r>
        <w:t>(Name, Email, Phone, GraduationYear, Department, CurrentCompany, JobTitle, Location)</w:t>
      </w:r>
    </w:p>
    <w:p w14:paraId="12632710" w14:textId="77777777" w:rsidR="00E82A12" w:rsidRDefault="00000000">
      <w:pPr>
        <w:pStyle w:val="CodeBlock"/>
      </w:pPr>
      <w:r>
        <w:t>VALUES</w:t>
      </w:r>
    </w:p>
    <w:p w14:paraId="00DE53BB" w14:textId="77777777" w:rsidR="00E82A12" w:rsidRDefault="00000000">
      <w:pPr>
        <w:pStyle w:val="CodeBlock"/>
      </w:pPr>
      <w:r>
        <w:t>('Ananya Rao','ananya@example.com','9876543210',2022,'CSE',</w:t>
      </w:r>
    </w:p>
    <w:p w14:paraId="6C3ECD6A" w14:textId="77777777" w:rsidR="00E82A12" w:rsidRDefault="00000000">
      <w:pPr>
        <w:pStyle w:val="CodeBlock"/>
      </w:pPr>
      <w:r>
        <w:t xml:space="preserve"> 'TechNova','Software Engineer','Hyderabad'),</w:t>
      </w:r>
    </w:p>
    <w:p w14:paraId="405B3E9A" w14:textId="77777777" w:rsidR="00E82A12" w:rsidRDefault="00000000">
      <w:pPr>
        <w:pStyle w:val="CodeBlock"/>
      </w:pPr>
      <w:r>
        <w:t>('Rahul Mehta','rahul@example.com','9876501234',2021,'CSE',</w:t>
      </w:r>
    </w:p>
    <w:p w14:paraId="077D748A" w14:textId="77777777" w:rsidR="00E82A12" w:rsidRDefault="00000000">
      <w:pPr>
        <w:pStyle w:val="CodeBlock"/>
      </w:pPr>
      <w:r>
        <w:t xml:space="preserve"> 'DataWorks','Data Analyst','Bengaluru');</w:t>
      </w:r>
    </w:p>
    <w:p w14:paraId="72EC7665" w14:textId="77777777" w:rsidR="00E82A12" w:rsidRDefault="00E82A12">
      <w:pPr>
        <w:pStyle w:val="CodeBlock"/>
      </w:pPr>
    </w:p>
    <w:p w14:paraId="7486FD98" w14:textId="77777777" w:rsidR="00E82A12" w:rsidRDefault="00000000">
      <w:pPr>
        <w:pStyle w:val="CodeBlock"/>
      </w:pPr>
      <w:r>
        <w:t>INSERT INTO Student</w:t>
      </w:r>
    </w:p>
    <w:p w14:paraId="79BBA8A0" w14:textId="77777777" w:rsidR="00E82A12" w:rsidRDefault="00000000">
      <w:pPr>
        <w:pStyle w:val="CodeBlock"/>
      </w:pPr>
      <w:r>
        <w:t>(Name, Email, Program, GraduationYear)</w:t>
      </w:r>
    </w:p>
    <w:p w14:paraId="2F40FE6F" w14:textId="77777777" w:rsidR="00E82A12" w:rsidRDefault="00000000">
      <w:pPr>
        <w:pStyle w:val="CodeBlock"/>
      </w:pPr>
      <w:r>
        <w:t>VALUES</w:t>
      </w:r>
    </w:p>
    <w:p w14:paraId="6B6DA8FC" w14:textId="77777777" w:rsidR="00E82A12" w:rsidRDefault="00000000">
      <w:pPr>
        <w:pStyle w:val="CodeBlock"/>
      </w:pPr>
      <w:r>
        <w:t>('Aarav Kumar','aarav@student.edu','B.Tech CSE-AIML',2027),</w:t>
      </w:r>
    </w:p>
    <w:p w14:paraId="68F8C262" w14:textId="77777777" w:rsidR="00E82A12" w:rsidRDefault="00000000">
      <w:pPr>
        <w:pStyle w:val="CodeBlock"/>
      </w:pPr>
      <w:r>
        <w:t>('Meera Shah','meera@student.edu','B.Tech CSE-AIML',2027);</w:t>
      </w:r>
    </w:p>
    <w:p w14:paraId="2A4606BD" w14:textId="77777777" w:rsidR="00E82A12" w:rsidRDefault="00E82A12">
      <w:pPr>
        <w:pStyle w:val="CodeBlock"/>
      </w:pPr>
    </w:p>
    <w:p w14:paraId="5B7D5208" w14:textId="77777777" w:rsidR="00E82A12" w:rsidRDefault="00000000">
      <w:pPr>
        <w:pStyle w:val="CodeBlock"/>
      </w:pPr>
      <w:r>
        <w:t>INSERT INTO Mentor</w:t>
      </w:r>
    </w:p>
    <w:p w14:paraId="71C0E0C8" w14:textId="77777777" w:rsidR="00E82A12" w:rsidRDefault="00000000">
      <w:pPr>
        <w:pStyle w:val="CodeBlock"/>
      </w:pPr>
      <w:r>
        <w:t>(AlumniID, Expertise, Availability)</w:t>
      </w:r>
    </w:p>
    <w:p w14:paraId="0F7C5DBB" w14:textId="77777777" w:rsidR="00E82A12" w:rsidRDefault="00000000">
      <w:pPr>
        <w:pStyle w:val="CodeBlock"/>
      </w:pPr>
      <w:r>
        <w:t>VALUES</w:t>
      </w:r>
    </w:p>
    <w:p w14:paraId="31249930" w14:textId="77777777" w:rsidR="00E82A12" w:rsidRDefault="00000000">
      <w:pPr>
        <w:pStyle w:val="CodeBlock"/>
      </w:pPr>
      <w:r>
        <w:t>(1,'Machine Learning','Weekends'),</w:t>
      </w:r>
    </w:p>
    <w:p w14:paraId="6415A080" w14:textId="77777777" w:rsidR="00E82A12" w:rsidRDefault="00000000">
      <w:pPr>
        <w:pStyle w:val="CodeBlock"/>
      </w:pPr>
      <w:r>
        <w:t>(2,'Data Analytics','Evenings');</w:t>
      </w:r>
    </w:p>
    <w:p w14:paraId="2CBB3514"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8.4 Sample DML – UPDATE and DELETE</w:t>
      </w:r>
    </w:p>
    <w:p w14:paraId="24F00D4B" w14:textId="77777777" w:rsidR="00E82A12" w:rsidRDefault="00000000">
      <w:pPr>
        <w:pStyle w:val="CodeBlock"/>
      </w:pPr>
      <w:r>
        <w:t>UPDATE Alumni</w:t>
      </w:r>
    </w:p>
    <w:p w14:paraId="283AC599" w14:textId="77777777" w:rsidR="00E82A12" w:rsidRDefault="00000000">
      <w:pPr>
        <w:pStyle w:val="CodeBlock"/>
      </w:pPr>
      <w:r>
        <w:t>SET CurrentCompany = 'TechNova Labs'</w:t>
      </w:r>
    </w:p>
    <w:p w14:paraId="71BB3FC4" w14:textId="77777777" w:rsidR="00E82A12" w:rsidRDefault="00000000">
      <w:pPr>
        <w:pStyle w:val="CodeBlock"/>
      </w:pPr>
      <w:r>
        <w:t>WHERE AlumniID = 1;</w:t>
      </w:r>
    </w:p>
    <w:p w14:paraId="378A4375" w14:textId="77777777" w:rsidR="00E82A12" w:rsidRDefault="00E82A12">
      <w:pPr>
        <w:pStyle w:val="CodeBlock"/>
      </w:pPr>
    </w:p>
    <w:p w14:paraId="4E4A9FB8" w14:textId="77777777" w:rsidR="00E82A12" w:rsidRDefault="00000000">
      <w:pPr>
        <w:pStyle w:val="CodeBlock"/>
      </w:pPr>
      <w:r>
        <w:t>DELETE FROM Alumni</w:t>
      </w:r>
    </w:p>
    <w:p w14:paraId="1FDE22DF" w14:textId="77777777" w:rsidR="00E82A12" w:rsidRDefault="00000000">
      <w:pPr>
        <w:pStyle w:val="CodeBlock"/>
      </w:pPr>
      <w:r>
        <w:lastRenderedPageBreak/>
        <w:t>WHERE AlumniID = 2;</w:t>
      </w:r>
    </w:p>
    <w:p w14:paraId="27EC945D" w14:textId="77777777" w:rsidR="00E82A12" w:rsidRDefault="00000000">
      <w:pPr>
        <w:jc w:val="both"/>
      </w:pPr>
      <w:r>
        <w:t>The DELETE command should be executed only after checking dependent records because foreign-key relationships may prevent deletion or may require an explicitly chosen referential action.</w:t>
      </w:r>
    </w:p>
    <w:p w14:paraId="3A0474F9"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8.5 Sample Output</w:t>
      </w:r>
    </w:p>
    <w:tbl>
      <w:tblPr>
        <w:tblW w:w="0" w:type="auto"/>
        <w:jc w:val="center"/>
        <w:tblLook w:val="04A0" w:firstRow="1" w:lastRow="0" w:firstColumn="1" w:lastColumn="0" w:noHBand="0" w:noVBand="1"/>
      </w:tblPr>
      <w:tblGrid>
        <w:gridCol w:w="4689"/>
        <w:gridCol w:w="4671"/>
      </w:tblGrid>
      <w:tr w:rsidR="00E82A12" w14:paraId="04B5ED05" w14:textId="77777777" w:rsidTr="00092683">
        <w:trPr>
          <w:jc w:val="center"/>
        </w:trPr>
        <w:tc>
          <w:tcPr>
            <w:tcW w:w="4968" w:type="dxa"/>
            <w:shd w:val="clear" w:color="auto" w:fill="F2F2F2" w:themeFill="background1" w:themeFillShade="F2"/>
            <w:vAlign w:val="center"/>
          </w:tcPr>
          <w:p w14:paraId="58084F58" w14:textId="77777777" w:rsidR="00E82A12" w:rsidRDefault="00000000">
            <w:r>
              <w:rPr>
                <w:b/>
                <w:sz w:val="18"/>
              </w:rPr>
              <w:t>COMMAND</w:t>
            </w:r>
          </w:p>
        </w:tc>
        <w:tc>
          <w:tcPr>
            <w:tcW w:w="4968" w:type="dxa"/>
            <w:shd w:val="clear" w:color="auto" w:fill="F2F2F2" w:themeFill="background1" w:themeFillShade="F2"/>
            <w:vAlign w:val="center"/>
          </w:tcPr>
          <w:p w14:paraId="51D8C978" w14:textId="77777777" w:rsidR="00E82A12" w:rsidRDefault="00000000">
            <w:r>
              <w:rPr>
                <w:b/>
                <w:sz w:val="18"/>
              </w:rPr>
              <w:t>SAMPLE RESULT</w:t>
            </w:r>
          </w:p>
        </w:tc>
      </w:tr>
      <w:tr w:rsidR="00E82A12" w14:paraId="6FCBEA0D" w14:textId="77777777">
        <w:trPr>
          <w:jc w:val="center"/>
        </w:trPr>
        <w:tc>
          <w:tcPr>
            <w:tcW w:w="4968" w:type="dxa"/>
            <w:vAlign w:val="center"/>
          </w:tcPr>
          <w:p w14:paraId="525285EC" w14:textId="77777777" w:rsidR="00E82A12" w:rsidRDefault="00000000">
            <w:r>
              <w:rPr>
                <w:sz w:val="18"/>
              </w:rPr>
              <w:t>CREATE DATABASE</w:t>
            </w:r>
          </w:p>
        </w:tc>
        <w:tc>
          <w:tcPr>
            <w:tcW w:w="4968" w:type="dxa"/>
            <w:vAlign w:val="center"/>
          </w:tcPr>
          <w:p w14:paraId="42E895E9" w14:textId="77777777" w:rsidR="00E82A12" w:rsidRDefault="00000000">
            <w:r>
              <w:rPr>
                <w:sz w:val="18"/>
              </w:rPr>
              <w:t>Query OK</w:t>
            </w:r>
          </w:p>
        </w:tc>
      </w:tr>
      <w:tr w:rsidR="00E82A12" w14:paraId="0ED79357" w14:textId="77777777">
        <w:trPr>
          <w:jc w:val="center"/>
        </w:trPr>
        <w:tc>
          <w:tcPr>
            <w:tcW w:w="4968" w:type="dxa"/>
            <w:vAlign w:val="center"/>
          </w:tcPr>
          <w:p w14:paraId="7CDEEFD4" w14:textId="77777777" w:rsidR="00E82A12" w:rsidRDefault="00000000">
            <w:r>
              <w:rPr>
                <w:sz w:val="18"/>
              </w:rPr>
              <w:t>CREATE TABLE Alumni</w:t>
            </w:r>
          </w:p>
        </w:tc>
        <w:tc>
          <w:tcPr>
            <w:tcW w:w="4968" w:type="dxa"/>
            <w:vAlign w:val="center"/>
          </w:tcPr>
          <w:p w14:paraId="0FA382A4" w14:textId="77777777" w:rsidR="00E82A12" w:rsidRDefault="00000000">
            <w:r>
              <w:rPr>
                <w:sz w:val="18"/>
              </w:rPr>
              <w:t>Query OK</w:t>
            </w:r>
          </w:p>
        </w:tc>
      </w:tr>
      <w:tr w:rsidR="00E82A12" w14:paraId="287C226D" w14:textId="77777777">
        <w:trPr>
          <w:jc w:val="center"/>
        </w:trPr>
        <w:tc>
          <w:tcPr>
            <w:tcW w:w="4968" w:type="dxa"/>
            <w:vAlign w:val="center"/>
          </w:tcPr>
          <w:p w14:paraId="7F3C2833" w14:textId="77777777" w:rsidR="00E82A12" w:rsidRDefault="00000000">
            <w:r>
              <w:rPr>
                <w:sz w:val="18"/>
              </w:rPr>
              <w:t>INSERT INTO Alumni</w:t>
            </w:r>
          </w:p>
        </w:tc>
        <w:tc>
          <w:tcPr>
            <w:tcW w:w="4968" w:type="dxa"/>
            <w:vAlign w:val="center"/>
          </w:tcPr>
          <w:p w14:paraId="41DF2430" w14:textId="77777777" w:rsidR="00E82A12" w:rsidRDefault="00000000">
            <w:r>
              <w:rPr>
                <w:sz w:val="18"/>
              </w:rPr>
              <w:t>2 rows inserted</w:t>
            </w:r>
          </w:p>
        </w:tc>
      </w:tr>
      <w:tr w:rsidR="00E82A12" w14:paraId="3F137881" w14:textId="77777777">
        <w:trPr>
          <w:jc w:val="center"/>
        </w:trPr>
        <w:tc>
          <w:tcPr>
            <w:tcW w:w="4968" w:type="dxa"/>
            <w:vAlign w:val="center"/>
          </w:tcPr>
          <w:p w14:paraId="3D417309" w14:textId="77777777" w:rsidR="00E82A12" w:rsidRDefault="00000000">
            <w:r>
              <w:rPr>
                <w:sz w:val="18"/>
              </w:rPr>
              <w:t>INSERT INTO Student</w:t>
            </w:r>
          </w:p>
        </w:tc>
        <w:tc>
          <w:tcPr>
            <w:tcW w:w="4968" w:type="dxa"/>
            <w:vAlign w:val="center"/>
          </w:tcPr>
          <w:p w14:paraId="12E6E608" w14:textId="77777777" w:rsidR="00E82A12" w:rsidRDefault="00000000">
            <w:r>
              <w:rPr>
                <w:sz w:val="18"/>
              </w:rPr>
              <w:t>2 rows inserted</w:t>
            </w:r>
          </w:p>
        </w:tc>
      </w:tr>
      <w:tr w:rsidR="00E82A12" w14:paraId="7EA64CAA" w14:textId="77777777">
        <w:trPr>
          <w:jc w:val="center"/>
        </w:trPr>
        <w:tc>
          <w:tcPr>
            <w:tcW w:w="4968" w:type="dxa"/>
            <w:vAlign w:val="center"/>
          </w:tcPr>
          <w:p w14:paraId="6902BE29" w14:textId="77777777" w:rsidR="00E82A12" w:rsidRDefault="00000000">
            <w:r>
              <w:rPr>
                <w:sz w:val="18"/>
              </w:rPr>
              <w:t>INSERT INTO Mentor</w:t>
            </w:r>
          </w:p>
        </w:tc>
        <w:tc>
          <w:tcPr>
            <w:tcW w:w="4968" w:type="dxa"/>
            <w:vAlign w:val="center"/>
          </w:tcPr>
          <w:p w14:paraId="294607CF" w14:textId="77777777" w:rsidR="00E82A12" w:rsidRDefault="00000000">
            <w:r>
              <w:rPr>
                <w:sz w:val="18"/>
              </w:rPr>
              <w:t>2 rows inserted</w:t>
            </w:r>
          </w:p>
        </w:tc>
      </w:tr>
      <w:tr w:rsidR="00E82A12" w14:paraId="23AE0E0E" w14:textId="77777777">
        <w:trPr>
          <w:jc w:val="center"/>
        </w:trPr>
        <w:tc>
          <w:tcPr>
            <w:tcW w:w="4968" w:type="dxa"/>
            <w:vAlign w:val="center"/>
          </w:tcPr>
          <w:p w14:paraId="4CD80600" w14:textId="77777777" w:rsidR="00E82A12" w:rsidRDefault="00000000">
            <w:r>
              <w:rPr>
                <w:sz w:val="18"/>
              </w:rPr>
              <w:t>UPDATE Alumni</w:t>
            </w:r>
          </w:p>
        </w:tc>
        <w:tc>
          <w:tcPr>
            <w:tcW w:w="4968" w:type="dxa"/>
            <w:vAlign w:val="center"/>
          </w:tcPr>
          <w:p w14:paraId="166B0BBD" w14:textId="77777777" w:rsidR="00E82A12" w:rsidRDefault="00000000">
            <w:r>
              <w:rPr>
                <w:sz w:val="18"/>
              </w:rPr>
              <w:t>1 row updated</w:t>
            </w:r>
          </w:p>
        </w:tc>
      </w:tr>
    </w:tbl>
    <w:p w14:paraId="675DF1FF" w14:textId="77777777" w:rsidR="00E82A12" w:rsidRDefault="00E82A12"/>
    <w:p w14:paraId="1A19A559" w14:textId="77777777" w:rsidR="00E82A12" w:rsidRDefault="00E82A12"/>
    <w:p w14:paraId="64E8F569" w14:textId="77777777" w:rsidR="00E82A12" w:rsidRPr="00092683" w:rsidRDefault="00000000">
      <w:pPr>
        <w:pStyle w:val="Heading1"/>
        <w:spacing w:before="200" w:after="120"/>
        <w:rPr>
          <w:color w:val="000000" w:themeColor="text1"/>
        </w:rPr>
      </w:pPr>
      <w:r w:rsidRPr="00092683">
        <w:rPr>
          <w:rFonts w:ascii="Times New Roman" w:hAnsi="Times New Roman"/>
          <w:color w:val="000000" w:themeColor="text1"/>
        </w:rPr>
        <w:t>9. Queries with Outputs</w:t>
      </w:r>
    </w:p>
    <w:p w14:paraId="581BB22E"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9.1 View all alumni</w:t>
      </w:r>
    </w:p>
    <w:p w14:paraId="398F8446" w14:textId="77777777" w:rsidR="00E82A12" w:rsidRDefault="00000000">
      <w:pPr>
        <w:pStyle w:val="CodeBlock"/>
      </w:pPr>
      <w:r>
        <w:t>SELECT AlumniID, Name, GraduationYear, Department, CurrentCompany</w:t>
      </w:r>
    </w:p>
    <w:p w14:paraId="51D24B0B" w14:textId="77777777" w:rsidR="00E82A12" w:rsidRDefault="00000000">
      <w:pPr>
        <w:pStyle w:val="CodeBlock"/>
      </w:pPr>
      <w:r>
        <w:t>FROM Alumni;</w:t>
      </w:r>
    </w:p>
    <w:tbl>
      <w:tblPr>
        <w:tblW w:w="0" w:type="auto"/>
        <w:jc w:val="center"/>
        <w:tblLook w:val="04A0" w:firstRow="1" w:lastRow="0" w:firstColumn="1" w:lastColumn="0" w:noHBand="0" w:noVBand="1"/>
      </w:tblPr>
      <w:tblGrid>
        <w:gridCol w:w="1841"/>
        <w:gridCol w:w="1810"/>
        <w:gridCol w:w="1915"/>
        <w:gridCol w:w="1864"/>
        <w:gridCol w:w="1930"/>
      </w:tblGrid>
      <w:tr w:rsidR="00E82A12" w14:paraId="2C1F3199" w14:textId="77777777" w:rsidTr="00092683">
        <w:trPr>
          <w:jc w:val="center"/>
        </w:trPr>
        <w:tc>
          <w:tcPr>
            <w:tcW w:w="1987" w:type="dxa"/>
            <w:shd w:val="clear" w:color="auto" w:fill="F2F2F2" w:themeFill="background1" w:themeFillShade="F2"/>
            <w:vAlign w:val="center"/>
          </w:tcPr>
          <w:p w14:paraId="0B95C821" w14:textId="77777777" w:rsidR="00E82A12" w:rsidRDefault="00000000">
            <w:r>
              <w:rPr>
                <w:b/>
                <w:sz w:val="18"/>
              </w:rPr>
              <w:t>AlumniID</w:t>
            </w:r>
          </w:p>
        </w:tc>
        <w:tc>
          <w:tcPr>
            <w:tcW w:w="1987" w:type="dxa"/>
            <w:shd w:val="clear" w:color="auto" w:fill="F2F2F2" w:themeFill="background1" w:themeFillShade="F2"/>
            <w:vAlign w:val="center"/>
          </w:tcPr>
          <w:p w14:paraId="0C2B5962" w14:textId="77777777" w:rsidR="00E82A12" w:rsidRDefault="00000000">
            <w:r>
              <w:rPr>
                <w:b/>
                <w:sz w:val="18"/>
              </w:rPr>
              <w:t>Name</w:t>
            </w:r>
          </w:p>
        </w:tc>
        <w:tc>
          <w:tcPr>
            <w:tcW w:w="1987" w:type="dxa"/>
            <w:shd w:val="clear" w:color="auto" w:fill="F2F2F2" w:themeFill="background1" w:themeFillShade="F2"/>
            <w:vAlign w:val="center"/>
          </w:tcPr>
          <w:p w14:paraId="7610AB56" w14:textId="77777777" w:rsidR="00E82A12" w:rsidRDefault="00000000">
            <w:r>
              <w:rPr>
                <w:b/>
                <w:sz w:val="18"/>
              </w:rPr>
              <w:t>GraduationYear</w:t>
            </w:r>
          </w:p>
        </w:tc>
        <w:tc>
          <w:tcPr>
            <w:tcW w:w="1987" w:type="dxa"/>
            <w:shd w:val="clear" w:color="auto" w:fill="F2F2F2" w:themeFill="background1" w:themeFillShade="F2"/>
            <w:vAlign w:val="center"/>
          </w:tcPr>
          <w:p w14:paraId="7889FEEB" w14:textId="77777777" w:rsidR="00E82A12" w:rsidRDefault="00000000">
            <w:r>
              <w:rPr>
                <w:b/>
                <w:sz w:val="18"/>
              </w:rPr>
              <w:t>Department</w:t>
            </w:r>
          </w:p>
        </w:tc>
        <w:tc>
          <w:tcPr>
            <w:tcW w:w="1987" w:type="dxa"/>
            <w:shd w:val="clear" w:color="auto" w:fill="F2F2F2" w:themeFill="background1" w:themeFillShade="F2"/>
            <w:vAlign w:val="center"/>
          </w:tcPr>
          <w:p w14:paraId="6105872A" w14:textId="77777777" w:rsidR="00E82A12" w:rsidRDefault="00000000">
            <w:r>
              <w:rPr>
                <w:b/>
                <w:sz w:val="18"/>
              </w:rPr>
              <w:t>CurrentCompany</w:t>
            </w:r>
          </w:p>
        </w:tc>
      </w:tr>
      <w:tr w:rsidR="00E82A12" w14:paraId="588F0DC6" w14:textId="77777777">
        <w:trPr>
          <w:jc w:val="center"/>
        </w:trPr>
        <w:tc>
          <w:tcPr>
            <w:tcW w:w="1987" w:type="dxa"/>
            <w:vAlign w:val="center"/>
          </w:tcPr>
          <w:p w14:paraId="43BE7E2B" w14:textId="77777777" w:rsidR="00E82A12" w:rsidRDefault="00000000">
            <w:r>
              <w:rPr>
                <w:sz w:val="18"/>
              </w:rPr>
              <w:t>1</w:t>
            </w:r>
          </w:p>
        </w:tc>
        <w:tc>
          <w:tcPr>
            <w:tcW w:w="1987" w:type="dxa"/>
            <w:vAlign w:val="center"/>
          </w:tcPr>
          <w:p w14:paraId="7DFB0B50" w14:textId="77777777" w:rsidR="00E82A12" w:rsidRDefault="00000000">
            <w:r>
              <w:rPr>
                <w:sz w:val="18"/>
              </w:rPr>
              <w:t>Ananya Rao</w:t>
            </w:r>
          </w:p>
        </w:tc>
        <w:tc>
          <w:tcPr>
            <w:tcW w:w="1987" w:type="dxa"/>
            <w:vAlign w:val="center"/>
          </w:tcPr>
          <w:p w14:paraId="22EDF825" w14:textId="77777777" w:rsidR="00E82A12" w:rsidRDefault="00000000">
            <w:r>
              <w:rPr>
                <w:sz w:val="18"/>
              </w:rPr>
              <w:t>2022</w:t>
            </w:r>
          </w:p>
        </w:tc>
        <w:tc>
          <w:tcPr>
            <w:tcW w:w="1987" w:type="dxa"/>
            <w:vAlign w:val="center"/>
          </w:tcPr>
          <w:p w14:paraId="1E55757E" w14:textId="77777777" w:rsidR="00E82A12" w:rsidRDefault="00000000">
            <w:r>
              <w:rPr>
                <w:sz w:val="18"/>
              </w:rPr>
              <w:t>CSE</w:t>
            </w:r>
          </w:p>
        </w:tc>
        <w:tc>
          <w:tcPr>
            <w:tcW w:w="1987" w:type="dxa"/>
            <w:vAlign w:val="center"/>
          </w:tcPr>
          <w:p w14:paraId="4F891247" w14:textId="77777777" w:rsidR="00E82A12" w:rsidRDefault="00000000">
            <w:r>
              <w:rPr>
                <w:sz w:val="18"/>
              </w:rPr>
              <w:t>TechNova</w:t>
            </w:r>
          </w:p>
        </w:tc>
      </w:tr>
      <w:tr w:rsidR="00E82A12" w14:paraId="423EF02A" w14:textId="77777777">
        <w:trPr>
          <w:jc w:val="center"/>
        </w:trPr>
        <w:tc>
          <w:tcPr>
            <w:tcW w:w="1987" w:type="dxa"/>
            <w:vAlign w:val="center"/>
          </w:tcPr>
          <w:p w14:paraId="031058EC" w14:textId="77777777" w:rsidR="00E82A12" w:rsidRDefault="00000000">
            <w:r>
              <w:rPr>
                <w:sz w:val="18"/>
              </w:rPr>
              <w:t>2</w:t>
            </w:r>
          </w:p>
        </w:tc>
        <w:tc>
          <w:tcPr>
            <w:tcW w:w="1987" w:type="dxa"/>
            <w:vAlign w:val="center"/>
          </w:tcPr>
          <w:p w14:paraId="2530101B" w14:textId="77777777" w:rsidR="00E82A12" w:rsidRDefault="00000000">
            <w:r>
              <w:rPr>
                <w:sz w:val="18"/>
              </w:rPr>
              <w:t>Rahul Mehta</w:t>
            </w:r>
          </w:p>
        </w:tc>
        <w:tc>
          <w:tcPr>
            <w:tcW w:w="1987" w:type="dxa"/>
            <w:vAlign w:val="center"/>
          </w:tcPr>
          <w:p w14:paraId="3FE6A265" w14:textId="77777777" w:rsidR="00E82A12" w:rsidRDefault="00000000">
            <w:r>
              <w:rPr>
                <w:sz w:val="18"/>
              </w:rPr>
              <w:t>2021</w:t>
            </w:r>
          </w:p>
        </w:tc>
        <w:tc>
          <w:tcPr>
            <w:tcW w:w="1987" w:type="dxa"/>
            <w:vAlign w:val="center"/>
          </w:tcPr>
          <w:p w14:paraId="0DF0CB38" w14:textId="77777777" w:rsidR="00E82A12" w:rsidRDefault="00000000">
            <w:r>
              <w:rPr>
                <w:sz w:val="18"/>
              </w:rPr>
              <w:t>CSE</w:t>
            </w:r>
          </w:p>
        </w:tc>
        <w:tc>
          <w:tcPr>
            <w:tcW w:w="1987" w:type="dxa"/>
            <w:vAlign w:val="center"/>
          </w:tcPr>
          <w:p w14:paraId="69B0E49B" w14:textId="77777777" w:rsidR="00E82A12" w:rsidRDefault="00000000">
            <w:r>
              <w:rPr>
                <w:sz w:val="18"/>
              </w:rPr>
              <w:t>DataWorks</w:t>
            </w:r>
          </w:p>
        </w:tc>
      </w:tr>
    </w:tbl>
    <w:p w14:paraId="03905DA5" w14:textId="77777777" w:rsidR="00E82A12" w:rsidRDefault="00E82A12"/>
    <w:p w14:paraId="54652303"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9.2 Find alumni working in a particular company</w:t>
      </w:r>
    </w:p>
    <w:p w14:paraId="46FCFA0A" w14:textId="77777777" w:rsidR="00E82A12" w:rsidRDefault="00000000">
      <w:pPr>
        <w:pStyle w:val="CodeBlock"/>
      </w:pPr>
      <w:r>
        <w:t>SELECT Name, CurrentCompany, JobTitle</w:t>
      </w:r>
    </w:p>
    <w:p w14:paraId="72112433" w14:textId="77777777" w:rsidR="00E82A12" w:rsidRDefault="00000000">
      <w:pPr>
        <w:pStyle w:val="CodeBlock"/>
      </w:pPr>
      <w:r>
        <w:t>FROM Alumni</w:t>
      </w:r>
    </w:p>
    <w:p w14:paraId="16A6BF2D" w14:textId="77777777" w:rsidR="00E82A12" w:rsidRDefault="00000000">
      <w:pPr>
        <w:pStyle w:val="CodeBlock"/>
      </w:pPr>
      <w:r>
        <w:t>WHERE CurrentCompany LIKE '%Tech%';</w:t>
      </w:r>
    </w:p>
    <w:tbl>
      <w:tblPr>
        <w:tblW w:w="0" w:type="auto"/>
        <w:jc w:val="center"/>
        <w:tblLook w:val="04A0" w:firstRow="1" w:lastRow="0" w:firstColumn="1" w:lastColumn="0" w:noHBand="0" w:noVBand="1"/>
      </w:tblPr>
      <w:tblGrid>
        <w:gridCol w:w="3094"/>
        <w:gridCol w:w="3164"/>
        <w:gridCol w:w="3102"/>
      </w:tblGrid>
      <w:tr w:rsidR="00E82A12" w14:paraId="6CF9064D" w14:textId="77777777" w:rsidTr="00092683">
        <w:trPr>
          <w:jc w:val="center"/>
        </w:trPr>
        <w:tc>
          <w:tcPr>
            <w:tcW w:w="3312" w:type="dxa"/>
            <w:shd w:val="clear" w:color="auto" w:fill="F2F2F2" w:themeFill="background1" w:themeFillShade="F2"/>
            <w:vAlign w:val="center"/>
          </w:tcPr>
          <w:p w14:paraId="1600E490" w14:textId="77777777" w:rsidR="00E82A12" w:rsidRDefault="00000000">
            <w:r>
              <w:rPr>
                <w:b/>
                <w:sz w:val="18"/>
              </w:rPr>
              <w:t>Name</w:t>
            </w:r>
          </w:p>
        </w:tc>
        <w:tc>
          <w:tcPr>
            <w:tcW w:w="3312" w:type="dxa"/>
            <w:shd w:val="clear" w:color="auto" w:fill="F2F2F2" w:themeFill="background1" w:themeFillShade="F2"/>
            <w:vAlign w:val="center"/>
          </w:tcPr>
          <w:p w14:paraId="3B4D192B" w14:textId="77777777" w:rsidR="00E82A12" w:rsidRDefault="00000000">
            <w:r>
              <w:rPr>
                <w:b/>
                <w:sz w:val="18"/>
              </w:rPr>
              <w:t>CurrentCompany</w:t>
            </w:r>
          </w:p>
        </w:tc>
        <w:tc>
          <w:tcPr>
            <w:tcW w:w="3312" w:type="dxa"/>
            <w:shd w:val="clear" w:color="auto" w:fill="F2F2F2" w:themeFill="background1" w:themeFillShade="F2"/>
            <w:vAlign w:val="center"/>
          </w:tcPr>
          <w:p w14:paraId="17CB4A95" w14:textId="77777777" w:rsidR="00E82A12" w:rsidRDefault="00000000">
            <w:r>
              <w:rPr>
                <w:b/>
                <w:sz w:val="18"/>
              </w:rPr>
              <w:t>JobTitle</w:t>
            </w:r>
          </w:p>
        </w:tc>
      </w:tr>
      <w:tr w:rsidR="00E82A12" w14:paraId="1F510376" w14:textId="77777777">
        <w:trPr>
          <w:jc w:val="center"/>
        </w:trPr>
        <w:tc>
          <w:tcPr>
            <w:tcW w:w="3312" w:type="dxa"/>
            <w:vAlign w:val="center"/>
          </w:tcPr>
          <w:p w14:paraId="28739F73" w14:textId="77777777" w:rsidR="00E82A12" w:rsidRDefault="00000000">
            <w:r>
              <w:rPr>
                <w:sz w:val="18"/>
              </w:rPr>
              <w:t>Ananya Rao</w:t>
            </w:r>
          </w:p>
        </w:tc>
        <w:tc>
          <w:tcPr>
            <w:tcW w:w="3312" w:type="dxa"/>
            <w:vAlign w:val="center"/>
          </w:tcPr>
          <w:p w14:paraId="76B8D2C5" w14:textId="77777777" w:rsidR="00E82A12" w:rsidRDefault="00000000">
            <w:r>
              <w:rPr>
                <w:sz w:val="18"/>
              </w:rPr>
              <w:t>TechNova</w:t>
            </w:r>
          </w:p>
        </w:tc>
        <w:tc>
          <w:tcPr>
            <w:tcW w:w="3312" w:type="dxa"/>
            <w:vAlign w:val="center"/>
          </w:tcPr>
          <w:p w14:paraId="2B7AC129" w14:textId="77777777" w:rsidR="00E82A12" w:rsidRDefault="00000000">
            <w:r>
              <w:rPr>
                <w:sz w:val="18"/>
              </w:rPr>
              <w:t>Software Engineer</w:t>
            </w:r>
          </w:p>
        </w:tc>
      </w:tr>
    </w:tbl>
    <w:p w14:paraId="01FE76E0" w14:textId="77777777" w:rsidR="00E82A12" w:rsidRDefault="00E82A12"/>
    <w:p w14:paraId="1A231AE9" w14:textId="77777777" w:rsidR="00E82A12" w:rsidRPr="00092683" w:rsidRDefault="00000000">
      <w:pPr>
        <w:pStyle w:val="Heading2"/>
        <w:spacing w:after="120"/>
        <w:rPr>
          <w:color w:val="000000" w:themeColor="text1"/>
        </w:rPr>
      </w:pPr>
      <w:r w:rsidRPr="00092683">
        <w:rPr>
          <w:rFonts w:ascii="Times New Roman" w:hAnsi="Times New Roman"/>
          <w:color w:val="000000" w:themeColor="text1"/>
        </w:rPr>
        <w:t>9.3 List active mentorships</w:t>
      </w:r>
    </w:p>
    <w:p w14:paraId="4FCC2494" w14:textId="77777777" w:rsidR="00E82A12" w:rsidRDefault="00000000">
      <w:pPr>
        <w:pStyle w:val="CodeBlock"/>
      </w:pPr>
      <w:r>
        <w:t>SELECT s.Name AS Student, a.Name AS Mentor, m.Status</w:t>
      </w:r>
    </w:p>
    <w:p w14:paraId="65A41AA1" w14:textId="77777777" w:rsidR="00E82A12" w:rsidRDefault="00000000">
      <w:pPr>
        <w:pStyle w:val="CodeBlock"/>
      </w:pPr>
      <w:r>
        <w:t>FROM Mentorship m</w:t>
      </w:r>
    </w:p>
    <w:p w14:paraId="639E7CA9" w14:textId="77777777" w:rsidR="00E82A12" w:rsidRDefault="00000000">
      <w:pPr>
        <w:pStyle w:val="CodeBlock"/>
      </w:pPr>
      <w:r>
        <w:t>JOIN Student s ON m.StudentID = s.StudentID</w:t>
      </w:r>
    </w:p>
    <w:p w14:paraId="522147FE" w14:textId="77777777" w:rsidR="00E82A12" w:rsidRDefault="00000000">
      <w:pPr>
        <w:pStyle w:val="CodeBlock"/>
      </w:pPr>
      <w:r>
        <w:t>JOIN Mentor mt ON m.MentorID = mt.MentorID</w:t>
      </w:r>
    </w:p>
    <w:p w14:paraId="61D3CAFD" w14:textId="77777777" w:rsidR="00E82A12" w:rsidRDefault="00000000">
      <w:pPr>
        <w:pStyle w:val="CodeBlock"/>
      </w:pPr>
      <w:r>
        <w:t>JOIN Alumni a ON mt.AlumniID = a.AlumniID</w:t>
      </w:r>
    </w:p>
    <w:p w14:paraId="151F4572" w14:textId="77777777" w:rsidR="00E82A12" w:rsidRDefault="00000000">
      <w:pPr>
        <w:pStyle w:val="CodeBlock"/>
      </w:pPr>
      <w:r>
        <w:t>WHERE m.Status = 'Active';</w:t>
      </w:r>
    </w:p>
    <w:tbl>
      <w:tblPr>
        <w:tblW w:w="0" w:type="auto"/>
        <w:jc w:val="center"/>
        <w:tblLook w:val="04A0" w:firstRow="1" w:lastRow="0" w:firstColumn="1" w:lastColumn="0" w:noHBand="0" w:noVBand="1"/>
      </w:tblPr>
      <w:tblGrid>
        <w:gridCol w:w="3124"/>
        <w:gridCol w:w="3122"/>
        <w:gridCol w:w="3114"/>
      </w:tblGrid>
      <w:tr w:rsidR="00E82A12" w14:paraId="72B63D88" w14:textId="77777777" w:rsidTr="00DF1612">
        <w:trPr>
          <w:jc w:val="center"/>
        </w:trPr>
        <w:tc>
          <w:tcPr>
            <w:tcW w:w="3312" w:type="dxa"/>
            <w:shd w:val="clear" w:color="auto" w:fill="F2F2F2" w:themeFill="background1" w:themeFillShade="F2"/>
            <w:vAlign w:val="center"/>
          </w:tcPr>
          <w:p w14:paraId="6BB7F1B7" w14:textId="77777777" w:rsidR="00E82A12" w:rsidRDefault="00000000">
            <w:r>
              <w:rPr>
                <w:b/>
                <w:sz w:val="18"/>
              </w:rPr>
              <w:t>Student</w:t>
            </w:r>
          </w:p>
        </w:tc>
        <w:tc>
          <w:tcPr>
            <w:tcW w:w="3312" w:type="dxa"/>
            <w:shd w:val="clear" w:color="auto" w:fill="F2F2F2" w:themeFill="background1" w:themeFillShade="F2"/>
            <w:vAlign w:val="center"/>
          </w:tcPr>
          <w:p w14:paraId="0AC0E861" w14:textId="77777777" w:rsidR="00E82A12" w:rsidRDefault="00000000">
            <w:r>
              <w:rPr>
                <w:b/>
                <w:sz w:val="18"/>
              </w:rPr>
              <w:t>Mentor</w:t>
            </w:r>
          </w:p>
        </w:tc>
        <w:tc>
          <w:tcPr>
            <w:tcW w:w="3312" w:type="dxa"/>
            <w:shd w:val="clear" w:color="auto" w:fill="F2F2F2" w:themeFill="background1" w:themeFillShade="F2"/>
            <w:vAlign w:val="center"/>
          </w:tcPr>
          <w:p w14:paraId="259F7E1F" w14:textId="77777777" w:rsidR="00E82A12" w:rsidRDefault="00000000">
            <w:r>
              <w:rPr>
                <w:b/>
                <w:sz w:val="18"/>
              </w:rPr>
              <w:t>Status</w:t>
            </w:r>
          </w:p>
        </w:tc>
      </w:tr>
      <w:tr w:rsidR="00E82A12" w14:paraId="0E01A08D" w14:textId="77777777">
        <w:trPr>
          <w:jc w:val="center"/>
        </w:trPr>
        <w:tc>
          <w:tcPr>
            <w:tcW w:w="3312" w:type="dxa"/>
            <w:vAlign w:val="center"/>
          </w:tcPr>
          <w:p w14:paraId="5463752E" w14:textId="77777777" w:rsidR="00E82A12" w:rsidRDefault="00000000">
            <w:r>
              <w:rPr>
                <w:sz w:val="18"/>
              </w:rPr>
              <w:t>Aarav Kumar</w:t>
            </w:r>
          </w:p>
        </w:tc>
        <w:tc>
          <w:tcPr>
            <w:tcW w:w="3312" w:type="dxa"/>
            <w:vAlign w:val="center"/>
          </w:tcPr>
          <w:p w14:paraId="06933969" w14:textId="77777777" w:rsidR="00E82A12" w:rsidRDefault="00000000">
            <w:r>
              <w:rPr>
                <w:sz w:val="18"/>
              </w:rPr>
              <w:t>Ananya Rao</w:t>
            </w:r>
          </w:p>
        </w:tc>
        <w:tc>
          <w:tcPr>
            <w:tcW w:w="3312" w:type="dxa"/>
            <w:vAlign w:val="center"/>
          </w:tcPr>
          <w:p w14:paraId="590E207F" w14:textId="77777777" w:rsidR="00E82A12" w:rsidRDefault="00000000">
            <w:r>
              <w:rPr>
                <w:sz w:val="18"/>
              </w:rPr>
              <w:t>Active</w:t>
            </w:r>
          </w:p>
        </w:tc>
      </w:tr>
    </w:tbl>
    <w:p w14:paraId="6F78F0BA" w14:textId="77777777" w:rsidR="00E82A12" w:rsidRDefault="00E82A12"/>
    <w:p w14:paraId="0DB7EF8F" w14:textId="77777777" w:rsidR="00E82A12" w:rsidRPr="005474CF" w:rsidRDefault="00000000">
      <w:pPr>
        <w:pStyle w:val="Heading2"/>
        <w:spacing w:after="120"/>
        <w:rPr>
          <w:color w:val="000000" w:themeColor="text1"/>
        </w:rPr>
      </w:pPr>
      <w:r w:rsidRPr="005474CF">
        <w:rPr>
          <w:rFonts w:ascii="Times New Roman" w:hAnsi="Times New Roman"/>
          <w:color w:val="000000" w:themeColor="text1"/>
        </w:rPr>
        <w:t>9.4 Count alumni by graduation year</w:t>
      </w:r>
    </w:p>
    <w:p w14:paraId="646DE849" w14:textId="77777777" w:rsidR="00E82A12" w:rsidRDefault="00000000">
      <w:pPr>
        <w:pStyle w:val="CodeBlock"/>
      </w:pPr>
      <w:r>
        <w:t>SELECT GraduationYear, COUNT(*) AS AlumniCount</w:t>
      </w:r>
    </w:p>
    <w:p w14:paraId="67752038" w14:textId="77777777" w:rsidR="00E82A12" w:rsidRDefault="00000000">
      <w:pPr>
        <w:pStyle w:val="CodeBlock"/>
      </w:pPr>
      <w:r>
        <w:t>FROM Alumni</w:t>
      </w:r>
    </w:p>
    <w:p w14:paraId="1361ED2C" w14:textId="77777777" w:rsidR="00E82A12" w:rsidRDefault="00000000">
      <w:pPr>
        <w:pStyle w:val="CodeBlock"/>
      </w:pPr>
      <w:r>
        <w:t>GROUP BY GraduationYear</w:t>
      </w:r>
    </w:p>
    <w:p w14:paraId="2ED468E2" w14:textId="77777777" w:rsidR="00E82A12" w:rsidRDefault="00000000">
      <w:pPr>
        <w:pStyle w:val="CodeBlock"/>
      </w:pPr>
      <w:r>
        <w:t>ORDER BY GraduationYear;</w:t>
      </w:r>
    </w:p>
    <w:tbl>
      <w:tblPr>
        <w:tblW w:w="0" w:type="auto"/>
        <w:jc w:val="center"/>
        <w:tblLook w:val="04A0" w:firstRow="1" w:lastRow="0" w:firstColumn="1" w:lastColumn="0" w:noHBand="0" w:noVBand="1"/>
      </w:tblPr>
      <w:tblGrid>
        <w:gridCol w:w="4689"/>
        <w:gridCol w:w="4671"/>
      </w:tblGrid>
      <w:tr w:rsidR="00E82A12" w14:paraId="46A7DDDE" w14:textId="77777777" w:rsidTr="00DF1612">
        <w:trPr>
          <w:jc w:val="center"/>
        </w:trPr>
        <w:tc>
          <w:tcPr>
            <w:tcW w:w="4968" w:type="dxa"/>
            <w:shd w:val="clear" w:color="auto" w:fill="F2F2F2" w:themeFill="background1" w:themeFillShade="F2"/>
            <w:vAlign w:val="center"/>
          </w:tcPr>
          <w:p w14:paraId="25C86CE9" w14:textId="77777777" w:rsidR="00E82A12" w:rsidRDefault="00000000">
            <w:r>
              <w:rPr>
                <w:b/>
                <w:sz w:val="18"/>
              </w:rPr>
              <w:t>GraduationYear</w:t>
            </w:r>
          </w:p>
        </w:tc>
        <w:tc>
          <w:tcPr>
            <w:tcW w:w="4968" w:type="dxa"/>
            <w:shd w:val="clear" w:color="auto" w:fill="F2F2F2" w:themeFill="background1" w:themeFillShade="F2"/>
            <w:vAlign w:val="center"/>
          </w:tcPr>
          <w:p w14:paraId="1506F313" w14:textId="77777777" w:rsidR="00E82A12" w:rsidRDefault="00000000">
            <w:r>
              <w:rPr>
                <w:b/>
                <w:sz w:val="18"/>
              </w:rPr>
              <w:t>AlumniCount</w:t>
            </w:r>
          </w:p>
        </w:tc>
      </w:tr>
      <w:tr w:rsidR="00E82A12" w14:paraId="674700E1" w14:textId="77777777">
        <w:trPr>
          <w:jc w:val="center"/>
        </w:trPr>
        <w:tc>
          <w:tcPr>
            <w:tcW w:w="4968" w:type="dxa"/>
            <w:vAlign w:val="center"/>
          </w:tcPr>
          <w:p w14:paraId="30F76FCE" w14:textId="77777777" w:rsidR="00E82A12" w:rsidRDefault="00000000">
            <w:r>
              <w:rPr>
                <w:sz w:val="18"/>
              </w:rPr>
              <w:t>2021</w:t>
            </w:r>
          </w:p>
        </w:tc>
        <w:tc>
          <w:tcPr>
            <w:tcW w:w="4968" w:type="dxa"/>
            <w:vAlign w:val="center"/>
          </w:tcPr>
          <w:p w14:paraId="1F8909BB" w14:textId="77777777" w:rsidR="00E82A12" w:rsidRDefault="00000000">
            <w:r>
              <w:rPr>
                <w:sz w:val="18"/>
              </w:rPr>
              <w:t>1</w:t>
            </w:r>
          </w:p>
        </w:tc>
      </w:tr>
      <w:tr w:rsidR="00E82A12" w14:paraId="5AB39257" w14:textId="77777777">
        <w:trPr>
          <w:jc w:val="center"/>
        </w:trPr>
        <w:tc>
          <w:tcPr>
            <w:tcW w:w="4968" w:type="dxa"/>
            <w:vAlign w:val="center"/>
          </w:tcPr>
          <w:p w14:paraId="29F9AF8D" w14:textId="77777777" w:rsidR="00E82A12" w:rsidRDefault="00000000">
            <w:r>
              <w:rPr>
                <w:sz w:val="18"/>
              </w:rPr>
              <w:t>2022</w:t>
            </w:r>
          </w:p>
        </w:tc>
        <w:tc>
          <w:tcPr>
            <w:tcW w:w="4968" w:type="dxa"/>
            <w:vAlign w:val="center"/>
          </w:tcPr>
          <w:p w14:paraId="6AD078B4" w14:textId="77777777" w:rsidR="00E82A12" w:rsidRDefault="00000000">
            <w:r>
              <w:rPr>
                <w:sz w:val="18"/>
              </w:rPr>
              <w:t>1</w:t>
            </w:r>
          </w:p>
        </w:tc>
      </w:tr>
    </w:tbl>
    <w:p w14:paraId="360204AC" w14:textId="77777777" w:rsidR="00E82A12" w:rsidRDefault="00E82A12"/>
    <w:p w14:paraId="067A1800" w14:textId="77777777" w:rsidR="00E82A12" w:rsidRPr="00DF1612" w:rsidRDefault="00000000">
      <w:pPr>
        <w:pStyle w:val="Heading2"/>
        <w:spacing w:after="120"/>
        <w:rPr>
          <w:color w:val="000000" w:themeColor="text1"/>
        </w:rPr>
      </w:pPr>
      <w:r w:rsidRPr="00DF1612">
        <w:rPr>
          <w:rFonts w:ascii="Times New Roman" w:hAnsi="Times New Roman"/>
          <w:color w:val="000000" w:themeColor="text1"/>
        </w:rPr>
        <w:t>9.5 Presentation-II Assigned Query</w:t>
      </w:r>
    </w:p>
    <w:p w14:paraId="14F75F7D" w14:textId="77777777" w:rsidR="00E82A12" w:rsidRDefault="00000000">
      <w:pPr>
        <w:jc w:val="both"/>
      </w:pPr>
      <w:r>
        <w:t>The supplied instructions require the query given during Presentation-II to be included in the final report. The actual assigned query was not present in the supplied PDF. Paste the exact Presentation-II query and its actual output below before submission.</w:t>
      </w:r>
    </w:p>
    <w:tbl>
      <w:tblPr>
        <w:tblW w:w="0" w:type="auto"/>
        <w:jc w:val="center"/>
        <w:tblLook w:val="04A0" w:firstRow="1" w:lastRow="0" w:firstColumn="1" w:lastColumn="0" w:noHBand="0" w:noVBand="1"/>
      </w:tblPr>
      <w:tblGrid>
        <w:gridCol w:w="4675"/>
        <w:gridCol w:w="4685"/>
      </w:tblGrid>
      <w:tr w:rsidR="00E82A12" w14:paraId="48D5849D" w14:textId="77777777" w:rsidTr="00DF1612">
        <w:trPr>
          <w:jc w:val="center"/>
        </w:trPr>
        <w:tc>
          <w:tcPr>
            <w:tcW w:w="4968" w:type="dxa"/>
            <w:shd w:val="clear" w:color="auto" w:fill="F2F2F2" w:themeFill="background1" w:themeFillShade="F2"/>
            <w:vAlign w:val="center"/>
          </w:tcPr>
          <w:p w14:paraId="71170DAE" w14:textId="77777777" w:rsidR="00E82A12" w:rsidRDefault="00000000">
            <w:r>
              <w:rPr>
                <w:b/>
                <w:sz w:val="18"/>
              </w:rPr>
              <w:t>ITEM</w:t>
            </w:r>
          </w:p>
        </w:tc>
        <w:tc>
          <w:tcPr>
            <w:tcW w:w="4968" w:type="dxa"/>
            <w:shd w:val="clear" w:color="auto" w:fill="F2F2F2" w:themeFill="background1" w:themeFillShade="F2"/>
            <w:vAlign w:val="center"/>
          </w:tcPr>
          <w:p w14:paraId="1C74D329" w14:textId="77777777" w:rsidR="00E82A12" w:rsidRDefault="00000000">
            <w:r>
              <w:rPr>
                <w:b/>
                <w:sz w:val="18"/>
              </w:rPr>
              <w:t>TO BE REPLACED WITH ACTUAL PROJECT DATA</w:t>
            </w:r>
          </w:p>
        </w:tc>
      </w:tr>
      <w:tr w:rsidR="00E82A12" w14:paraId="6405DEA6" w14:textId="77777777">
        <w:trPr>
          <w:jc w:val="center"/>
        </w:trPr>
        <w:tc>
          <w:tcPr>
            <w:tcW w:w="4968" w:type="dxa"/>
            <w:vAlign w:val="center"/>
          </w:tcPr>
          <w:p w14:paraId="424D6822" w14:textId="77777777" w:rsidR="00E82A12" w:rsidRDefault="00000000">
            <w:r>
              <w:rPr>
                <w:sz w:val="18"/>
              </w:rPr>
              <w:t>Assigned query</w:t>
            </w:r>
          </w:p>
        </w:tc>
        <w:tc>
          <w:tcPr>
            <w:tcW w:w="4968" w:type="dxa"/>
            <w:vAlign w:val="center"/>
          </w:tcPr>
          <w:p w14:paraId="2EA0A5D0" w14:textId="77777777" w:rsidR="00E82A12" w:rsidRDefault="00000000">
            <w:r>
              <w:rPr>
                <w:sz w:val="18"/>
              </w:rPr>
              <w:t>Paste the exact query given during Presentation-II.</w:t>
            </w:r>
          </w:p>
        </w:tc>
      </w:tr>
      <w:tr w:rsidR="00E82A12" w14:paraId="48313356" w14:textId="77777777">
        <w:trPr>
          <w:jc w:val="center"/>
        </w:trPr>
        <w:tc>
          <w:tcPr>
            <w:tcW w:w="4968" w:type="dxa"/>
            <w:vAlign w:val="center"/>
          </w:tcPr>
          <w:p w14:paraId="503B6816" w14:textId="77777777" w:rsidR="00E82A12" w:rsidRDefault="00000000">
            <w:r>
              <w:rPr>
                <w:sz w:val="18"/>
              </w:rPr>
              <w:t>Output</w:t>
            </w:r>
          </w:p>
        </w:tc>
        <w:tc>
          <w:tcPr>
            <w:tcW w:w="4968" w:type="dxa"/>
            <w:vAlign w:val="center"/>
          </w:tcPr>
          <w:p w14:paraId="1214EF68" w14:textId="77777777" w:rsidR="00E82A12" w:rsidRDefault="00000000">
            <w:r>
              <w:rPr>
                <w:sz w:val="18"/>
              </w:rPr>
              <w:t>Paste the screenshot or result table produced by the actual database.</w:t>
            </w:r>
          </w:p>
        </w:tc>
      </w:tr>
      <w:tr w:rsidR="00E82A12" w14:paraId="776CD757" w14:textId="77777777">
        <w:trPr>
          <w:jc w:val="center"/>
        </w:trPr>
        <w:tc>
          <w:tcPr>
            <w:tcW w:w="4968" w:type="dxa"/>
            <w:vAlign w:val="center"/>
          </w:tcPr>
          <w:p w14:paraId="228B39D1" w14:textId="77777777" w:rsidR="00E82A12" w:rsidRDefault="00000000">
            <w:r>
              <w:rPr>
                <w:sz w:val="18"/>
              </w:rPr>
              <w:t>Explanation</w:t>
            </w:r>
          </w:p>
        </w:tc>
        <w:tc>
          <w:tcPr>
            <w:tcW w:w="4968" w:type="dxa"/>
            <w:vAlign w:val="center"/>
          </w:tcPr>
          <w:p w14:paraId="5235DD05" w14:textId="77777777" w:rsidR="00E82A12" w:rsidRDefault="00000000">
            <w:r>
              <w:rPr>
                <w:sz w:val="18"/>
              </w:rPr>
              <w:t>Briefly explain what the query returns and why it is useful.</w:t>
            </w:r>
          </w:p>
        </w:tc>
      </w:tr>
    </w:tbl>
    <w:p w14:paraId="258E0C3C" w14:textId="77777777" w:rsidR="00E82A12" w:rsidRDefault="00E82A12"/>
    <w:p w14:paraId="5578155D" w14:textId="77777777" w:rsidR="00E82A12" w:rsidRDefault="00E82A12"/>
    <w:p w14:paraId="7AD87A22" w14:textId="77777777" w:rsidR="00E82A12" w:rsidRPr="00DF1612" w:rsidRDefault="00000000">
      <w:pPr>
        <w:pStyle w:val="Heading1"/>
        <w:spacing w:before="200" w:after="120"/>
        <w:rPr>
          <w:color w:val="000000" w:themeColor="text1"/>
        </w:rPr>
      </w:pPr>
      <w:r w:rsidRPr="00DF1612">
        <w:rPr>
          <w:rFonts w:ascii="Times New Roman" w:hAnsi="Times New Roman"/>
          <w:color w:val="000000" w:themeColor="text1"/>
        </w:rPr>
        <w:t>10. UI Design and Screenshots</w:t>
      </w:r>
    </w:p>
    <w:p w14:paraId="5DD25306" w14:textId="77777777" w:rsidR="00E82A12" w:rsidRDefault="00000000">
      <w:pPr>
        <w:jc w:val="both"/>
      </w:pPr>
      <w:r>
        <w:t>The DBMS project instructions require a working UI connected to the MySQL database and a live demonstration of insertion, deletion, and viewing operations. They also require source code and screenshots of every UI screen, including before-and-after views.</w:t>
      </w:r>
    </w:p>
    <w:p w14:paraId="68C803F0" w14:textId="77777777" w:rsidR="00E82A12" w:rsidRPr="00DF1612" w:rsidRDefault="00000000">
      <w:pPr>
        <w:pStyle w:val="Heading2"/>
        <w:spacing w:after="120"/>
        <w:rPr>
          <w:color w:val="000000" w:themeColor="text1"/>
        </w:rPr>
      </w:pPr>
      <w:r w:rsidRPr="00DF1612">
        <w:rPr>
          <w:rFonts w:ascii="Times New Roman" w:hAnsi="Times New Roman"/>
          <w:color w:val="000000" w:themeColor="text1"/>
        </w:rPr>
        <w:t>10.1 Reference UI – Insert Record</w:t>
      </w:r>
    </w:p>
    <w:p w14:paraId="5C4C0A91" w14:textId="0A4513B9" w:rsidR="00E82A12" w:rsidRDefault="00A76F46">
      <w:r w:rsidRPr="00A76F46">
        <w:rPr>
          <w:noProof/>
        </w:rPr>
        <w:drawing>
          <wp:inline distT="0" distB="0" distL="0" distR="0" wp14:anchorId="171261C6" wp14:editId="29D3146E">
            <wp:extent cx="5943600" cy="3136265"/>
            <wp:effectExtent l="0" t="0" r="0" b="6985"/>
            <wp:docPr id="96670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04076" name=""/>
                    <pic:cNvPicPr/>
                  </pic:nvPicPr>
                  <pic:blipFill>
                    <a:blip r:embed="rId9"/>
                    <a:stretch>
                      <a:fillRect/>
                    </a:stretch>
                  </pic:blipFill>
                  <pic:spPr>
                    <a:xfrm>
                      <a:off x="0" y="0"/>
                      <a:ext cx="5943600" cy="3136265"/>
                    </a:xfrm>
                    <a:prstGeom prst="rect">
                      <a:avLst/>
                    </a:prstGeom>
                  </pic:spPr>
                </pic:pic>
              </a:graphicData>
            </a:graphic>
          </wp:inline>
        </w:drawing>
      </w:r>
    </w:p>
    <w:p w14:paraId="6C3E4A98" w14:textId="77777777" w:rsidR="00E82A12" w:rsidRDefault="00000000">
      <w:pPr>
        <w:jc w:val="center"/>
      </w:pPr>
      <w:r>
        <w:rPr>
          <w:i/>
          <w:sz w:val="18"/>
        </w:rPr>
        <w:t>Figure 10.1: Illustrative alumni insertion screen – replace with actual project screenshot</w:t>
      </w:r>
    </w:p>
    <w:p w14:paraId="2CC094F8" w14:textId="77777777" w:rsidR="00E82A12" w:rsidRPr="00DF1612" w:rsidRDefault="00000000">
      <w:pPr>
        <w:pStyle w:val="Heading2"/>
        <w:spacing w:after="120"/>
        <w:rPr>
          <w:color w:val="000000" w:themeColor="text1"/>
        </w:rPr>
      </w:pPr>
      <w:r w:rsidRPr="00DF1612">
        <w:rPr>
          <w:rFonts w:ascii="Times New Roman" w:hAnsi="Times New Roman"/>
          <w:color w:val="000000" w:themeColor="text1"/>
        </w:rPr>
        <w:lastRenderedPageBreak/>
        <w:t>10.2 Reference UI – View Records</w:t>
      </w:r>
    </w:p>
    <w:p w14:paraId="731FA95C" w14:textId="7C182488" w:rsidR="00E82A12" w:rsidRDefault="00A76F46">
      <w:r w:rsidRPr="00A76F46">
        <w:rPr>
          <w:noProof/>
        </w:rPr>
        <w:drawing>
          <wp:inline distT="0" distB="0" distL="0" distR="0" wp14:anchorId="453E7A08" wp14:editId="1F6880A6">
            <wp:extent cx="5943600" cy="3141345"/>
            <wp:effectExtent l="0" t="0" r="0" b="1905"/>
            <wp:docPr id="20130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1566" name=""/>
                    <pic:cNvPicPr/>
                  </pic:nvPicPr>
                  <pic:blipFill>
                    <a:blip r:embed="rId10"/>
                    <a:stretch>
                      <a:fillRect/>
                    </a:stretch>
                  </pic:blipFill>
                  <pic:spPr>
                    <a:xfrm>
                      <a:off x="0" y="0"/>
                      <a:ext cx="5943600" cy="3141345"/>
                    </a:xfrm>
                    <a:prstGeom prst="rect">
                      <a:avLst/>
                    </a:prstGeom>
                  </pic:spPr>
                </pic:pic>
              </a:graphicData>
            </a:graphic>
          </wp:inline>
        </w:drawing>
      </w:r>
    </w:p>
    <w:p w14:paraId="20B12243" w14:textId="77777777" w:rsidR="00E82A12" w:rsidRDefault="00000000">
      <w:pPr>
        <w:jc w:val="center"/>
      </w:pPr>
      <w:r>
        <w:rPr>
          <w:i/>
          <w:sz w:val="18"/>
        </w:rPr>
        <w:t>Figure 10.2: Illustrative record viewing screen – replace with actual project screenshot</w:t>
      </w:r>
    </w:p>
    <w:p w14:paraId="467C3749" w14:textId="77777777" w:rsidR="00E82A12" w:rsidRDefault="00E82A12"/>
    <w:p w14:paraId="2661C848" w14:textId="68387628" w:rsidR="00E82A12" w:rsidRPr="00DF1612" w:rsidRDefault="00000000">
      <w:pPr>
        <w:pStyle w:val="Heading2"/>
        <w:spacing w:after="120"/>
        <w:rPr>
          <w:color w:val="000000" w:themeColor="text1"/>
        </w:rPr>
      </w:pPr>
      <w:r w:rsidRPr="00DF1612">
        <w:rPr>
          <w:rFonts w:ascii="Times New Roman" w:hAnsi="Times New Roman"/>
          <w:color w:val="000000" w:themeColor="text1"/>
        </w:rPr>
        <w:lastRenderedPageBreak/>
        <w:t>10.3 Reference UI –</w:t>
      </w:r>
      <w:r w:rsidR="00A76F46">
        <w:rPr>
          <w:rFonts w:ascii="Times New Roman" w:hAnsi="Times New Roman"/>
          <w:color w:val="000000" w:themeColor="text1"/>
        </w:rPr>
        <w:t xml:space="preserve">Event </w:t>
      </w:r>
      <w:r w:rsidRPr="00DF1612">
        <w:rPr>
          <w:rFonts w:ascii="Times New Roman" w:hAnsi="Times New Roman"/>
          <w:color w:val="000000" w:themeColor="text1"/>
        </w:rPr>
        <w:t>Record</w:t>
      </w:r>
    </w:p>
    <w:p w14:paraId="104D470E" w14:textId="2EFBE9F3" w:rsidR="00E82A12" w:rsidRDefault="00A76F46">
      <w:r w:rsidRPr="00A76F46">
        <w:rPr>
          <w:noProof/>
        </w:rPr>
        <w:drawing>
          <wp:inline distT="0" distB="0" distL="0" distR="0" wp14:anchorId="114AEB5E" wp14:editId="72BA1D44">
            <wp:extent cx="5943600" cy="3776980"/>
            <wp:effectExtent l="0" t="0" r="0" b="0"/>
            <wp:docPr id="178975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57433" name=""/>
                    <pic:cNvPicPr/>
                  </pic:nvPicPr>
                  <pic:blipFill>
                    <a:blip r:embed="rId11"/>
                    <a:stretch>
                      <a:fillRect/>
                    </a:stretch>
                  </pic:blipFill>
                  <pic:spPr>
                    <a:xfrm>
                      <a:off x="0" y="0"/>
                      <a:ext cx="5943600" cy="3776980"/>
                    </a:xfrm>
                    <a:prstGeom prst="rect">
                      <a:avLst/>
                    </a:prstGeom>
                  </pic:spPr>
                </pic:pic>
              </a:graphicData>
            </a:graphic>
          </wp:inline>
        </w:drawing>
      </w:r>
    </w:p>
    <w:p w14:paraId="7FAB8FD7" w14:textId="77777777" w:rsidR="00E82A12" w:rsidRDefault="00000000">
      <w:pPr>
        <w:jc w:val="center"/>
      </w:pPr>
      <w:r>
        <w:rPr>
          <w:i/>
          <w:sz w:val="18"/>
        </w:rPr>
        <w:t>Figure 10.3: Illustrative deletion screen – replace with actual project screenshot</w:t>
      </w:r>
    </w:p>
    <w:p w14:paraId="73BA2E4D" w14:textId="77777777" w:rsidR="00E82A12" w:rsidRPr="00DF1612" w:rsidRDefault="00000000">
      <w:pPr>
        <w:pStyle w:val="Heading2"/>
        <w:spacing w:after="120"/>
        <w:rPr>
          <w:color w:val="000000" w:themeColor="text1"/>
        </w:rPr>
      </w:pPr>
      <w:r w:rsidRPr="00DF1612">
        <w:rPr>
          <w:rFonts w:ascii="Times New Roman" w:hAnsi="Times New Roman"/>
          <w:color w:val="000000" w:themeColor="text1"/>
        </w:rPr>
        <w:lastRenderedPageBreak/>
        <w:t>10.4 Reference UI – Mentorship Management</w:t>
      </w:r>
    </w:p>
    <w:p w14:paraId="488F4246" w14:textId="26B27390" w:rsidR="00E82A12" w:rsidRDefault="00A76F46">
      <w:r w:rsidRPr="00A76F46">
        <w:rPr>
          <w:noProof/>
        </w:rPr>
        <w:drawing>
          <wp:inline distT="0" distB="0" distL="0" distR="0" wp14:anchorId="27081B28" wp14:editId="1C7A5589">
            <wp:extent cx="5943600" cy="3784600"/>
            <wp:effectExtent l="0" t="0" r="0" b="6350"/>
            <wp:docPr id="124854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48073" name=""/>
                    <pic:cNvPicPr/>
                  </pic:nvPicPr>
                  <pic:blipFill>
                    <a:blip r:embed="rId12"/>
                    <a:stretch>
                      <a:fillRect/>
                    </a:stretch>
                  </pic:blipFill>
                  <pic:spPr>
                    <a:xfrm>
                      <a:off x="0" y="0"/>
                      <a:ext cx="5943600" cy="3784600"/>
                    </a:xfrm>
                    <a:prstGeom prst="rect">
                      <a:avLst/>
                    </a:prstGeom>
                  </pic:spPr>
                </pic:pic>
              </a:graphicData>
            </a:graphic>
          </wp:inline>
        </w:drawing>
      </w:r>
    </w:p>
    <w:p w14:paraId="3AEE4C79" w14:textId="77777777" w:rsidR="00E82A12" w:rsidRDefault="00000000">
      <w:pPr>
        <w:jc w:val="center"/>
      </w:pPr>
      <w:r>
        <w:rPr>
          <w:i/>
          <w:sz w:val="18"/>
        </w:rPr>
        <w:t>Figure 10.4: Illustrative mentorship management screen – replace with actual project screenshot</w:t>
      </w:r>
    </w:p>
    <w:p w14:paraId="62F89E03" w14:textId="77777777" w:rsidR="00E82A12" w:rsidRPr="00DF1612" w:rsidRDefault="00000000">
      <w:pPr>
        <w:pStyle w:val="Heading2"/>
        <w:spacing w:after="120"/>
        <w:rPr>
          <w:color w:val="000000" w:themeColor="text1"/>
        </w:rPr>
      </w:pPr>
      <w:r w:rsidRPr="00DF1612">
        <w:rPr>
          <w:rFonts w:ascii="Times New Roman" w:hAnsi="Times New Roman"/>
          <w:color w:val="000000" w:themeColor="text1"/>
        </w:rPr>
        <w:t>10.5 UI Operation Flow</w:t>
      </w:r>
    </w:p>
    <w:p w14:paraId="76D2D40B" w14:textId="77777777" w:rsidR="00E82A12" w:rsidRDefault="00000000">
      <w:pPr>
        <w:pStyle w:val="ListNumber"/>
      </w:pPr>
      <w:r>
        <w:t>Open the application and establish a connection with the MySQL database.</w:t>
      </w:r>
    </w:p>
    <w:p w14:paraId="111DACF9" w14:textId="77777777" w:rsidR="00E82A12" w:rsidRDefault="00000000">
      <w:pPr>
        <w:pStyle w:val="ListNumber"/>
      </w:pPr>
      <w:r>
        <w:t>Select the required module, such as Alumni Management or Mentorship Management.</w:t>
      </w:r>
    </w:p>
    <w:p w14:paraId="3A81936A" w14:textId="77777777" w:rsidR="00E82A12" w:rsidRDefault="00000000">
      <w:pPr>
        <w:pStyle w:val="ListNumber"/>
      </w:pPr>
      <w:r>
        <w:t>Enter the required fields and submit the form.</w:t>
      </w:r>
    </w:p>
    <w:p w14:paraId="180123E0" w14:textId="77777777" w:rsidR="00E82A12" w:rsidRDefault="00000000">
      <w:pPr>
        <w:pStyle w:val="ListNumber"/>
      </w:pPr>
      <w:r>
        <w:t>Execute the corresponding INSERT, DELETE, or SELECT operation.</w:t>
      </w:r>
    </w:p>
    <w:p w14:paraId="7EC9FE18" w14:textId="77777777" w:rsidR="00E82A12" w:rsidRDefault="00000000">
      <w:pPr>
        <w:pStyle w:val="ListNumber"/>
      </w:pPr>
      <w:r>
        <w:t>Refresh or reload the view to verify the database change.</w:t>
      </w:r>
    </w:p>
    <w:p w14:paraId="2625E7FD" w14:textId="77777777" w:rsidR="00E82A12" w:rsidRDefault="00000000">
      <w:pPr>
        <w:pStyle w:val="ListNumber"/>
      </w:pPr>
      <w:r>
        <w:t>Capture before-and-after screenshots for the final report.</w:t>
      </w:r>
    </w:p>
    <w:p w14:paraId="1741A5C3" w14:textId="77777777" w:rsidR="00E82A12" w:rsidRDefault="00E82A12"/>
    <w:p w14:paraId="4C80DCF1" w14:textId="77777777" w:rsidR="00E82A12" w:rsidRPr="00DF1612" w:rsidRDefault="00000000">
      <w:pPr>
        <w:pStyle w:val="Heading1"/>
        <w:spacing w:before="200" w:after="120"/>
        <w:rPr>
          <w:color w:val="000000" w:themeColor="text1"/>
        </w:rPr>
      </w:pPr>
      <w:r w:rsidRPr="00DF1612">
        <w:rPr>
          <w:rFonts w:ascii="Times New Roman" w:hAnsi="Times New Roman"/>
          <w:color w:val="000000" w:themeColor="text1"/>
        </w:rPr>
        <w:t>11. Implementation Details</w:t>
      </w:r>
    </w:p>
    <w:p w14:paraId="06A8DEC0" w14:textId="77777777" w:rsidR="00E82A12" w:rsidRPr="00DF1612" w:rsidRDefault="00000000">
      <w:pPr>
        <w:pStyle w:val="Heading2"/>
        <w:spacing w:after="120"/>
        <w:rPr>
          <w:color w:val="000000" w:themeColor="text1"/>
        </w:rPr>
      </w:pPr>
      <w:r w:rsidRPr="00DF1612">
        <w:rPr>
          <w:rFonts w:ascii="Times New Roman" w:hAnsi="Times New Roman"/>
          <w:color w:val="000000" w:themeColor="text1"/>
        </w:rPr>
        <w:t>11.1 Technology Stack</w:t>
      </w:r>
    </w:p>
    <w:tbl>
      <w:tblPr>
        <w:tblW w:w="0" w:type="auto"/>
        <w:jc w:val="center"/>
        <w:tblLook w:val="04A0" w:firstRow="1" w:lastRow="0" w:firstColumn="1" w:lastColumn="0" w:noHBand="0" w:noVBand="1"/>
      </w:tblPr>
      <w:tblGrid>
        <w:gridCol w:w="3113"/>
        <w:gridCol w:w="3145"/>
        <w:gridCol w:w="3102"/>
      </w:tblGrid>
      <w:tr w:rsidR="00E82A12" w14:paraId="673F0675" w14:textId="77777777" w:rsidTr="00DF1612">
        <w:trPr>
          <w:jc w:val="center"/>
        </w:trPr>
        <w:tc>
          <w:tcPr>
            <w:tcW w:w="3312" w:type="dxa"/>
            <w:shd w:val="clear" w:color="auto" w:fill="F2F2F2" w:themeFill="background1" w:themeFillShade="F2"/>
            <w:vAlign w:val="center"/>
          </w:tcPr>
          <w:p w14:paraId="17760D05" w14:textId="77777777" w:rsidR="00E82A12" w:rsidRDefault="00000000">
            <w:r>
              <w:rPr>
                <w:b/>
                <w:sz w:val="18"/>
              </w:rPr>
              <w:t>LAYER</w:t>
            </w:r>
          </w:p>
        </w:tc>
        <w:tc>
          <w:tcPr>
            <w:tcW w:w="3312" w:type="dxa"/>
            <w:shd w:val="clear" w:color="auto" w:fill="F2F2F2" w:themeFill="background1" w:themeFillShade="F2"/>
            <w:vAlign w:val="center"/>
          </w:tcPr>
          <w:p w14:paraId="26DE452C" w14:textId="77777777" w:rsidR="00E82A12" w:rsidRDefault="00000000">
            <w:r>
              <w:rPr>
                <w:b/>
                <w:sz w:val="18"/>
              </w:rPr>
              <w:t>REFERENCE TECHNOLOGY</w:t>
            </w:r>
          </w:p>
        </w:tc>
        <w:tc>
          <w:tcPr>
            <w:tcW w:w="3312" w:type="dxa"/>
            <w:shd w:val="clear" w:color="auto" w:fill="F2F2F2" w:themeFill="background1" w:themeFillShade="F2"/>
            <w:vAlign w:val="center"/>
          </w:tcPr>
          <w:p w14:paraId="38105FFC" w14:textId="77777777" w:rsidR="00E82A12" w:rsidRDefault="00000000">
            <w:r>
              <w:rPr>
                <w:b/>
                <w:sz w:val="18"/>
              </w:rPr>
              <w:t>PURPOSE</w:t>
            </w:r>
          </w:p>
        </w:tc>
      </w:tr>
      <w:tr w:rsidR="00E82A12" w14:paraId="61655EB8" w14:textId="77777777">
        <w:trPr>
          <w:jc w:val="center"/>
        </w:trPr>
        <w:tc>
          <w:tcPr>
            <w:tcW w:w="3312" w:type="dxa"/>
            <w:vAlign w:val="center"/>
          </w:tcPr>
          <w:p w14:paraId="77E7B461" w14:textId="77777777" w:rsidR="00E82A12" w:rsidRDefault="00000000">
            <w:r>
              <w:rPr>
                <w:sz w:val="18"/>
              </w:rPr>
              <w:t>Database</w:t>
            </w:r>
          </w:p>
        </w:tc>
        <w:tc>
          <w:tcPr>
            <w:tcW w:w="3312" w:type="dxa"/>
            <w:vAlign w:val="center"/>
          </w:tcPr>
          <w:p w14:paraId="0EFFF370" w14:textId="77777777" w:rsidR="00E82A12" w:rsidRDefault="00000000">
            <w:r>
              <w:rPr>
                <w:sz w:val="18"/>
              </w:rPr>
              <w:t>MySQL</w:t>
            </w:r>
          </w:p>
        </w:tc>
        <w:tc>
          <w:tcPr>
            <w:tcW w:w="3312" w:type="dxa"/>
            <w:vAlign w:val="center"/>
          </w:tcPr>
          <w:p w14:paraId="0C2ACF74" w14:textId="77777777" w:rsidR="00E82A12" w:rsidRDefault="00000000">
            <w:r>
              <w:rPr>
                <w:sz w:val="18"/>
              </w:rPr>
              <w:t>Store and manage relational data</w:t>
            </w:r>
          </w:p>
        </w:tc>
      </w:tr>
      <w:tr w:rsidR="00E82A12" w14:paraId="3A54579F" w14:textId="77777777">
        <w:trPr>
          <w:jc w:val="center"/>
        </w:trPr>
        <w:tc>
          <w:tcPr>
            <w:tcW w:w="3312" w:type="dxa"/>
            <w:vAlign w:val="center"/>
          </w:tcPr>
          <w:p w14:paraId="08EFA0EC" w14:textId="77777777" w:rsidR="00E82A12" w:rsidRDefault="00000000">
            <w:r>
              <w:rPr>
                <w:sz w:val="18"/>
              </w:rPr>
              <w:t>Backend / Application</w:t>
            </w:r>
          </w:p>
        </w:tc>
        <w:tc>
          <w:tcPr>
            <w:tcW w:w="3312" w:type="dxa"/>
            <w:vAlign w:val="center"/>
          </w:tcPr>
          <w:p w14:paraId="6BFD3CAC" w14:textId="77777777" w:rsidR="00E82A12" w:rsidRDefault="00000000">
            <w:r>
              <w:rPr>
                <w:sz w:val="18"/>
              </w:rPr>
              <w:t>Python 3.x</w:t>
            </w:r>
          </w:p>
        </w:tc>
        <w:tc>
          <w:tcPr>
            <w:tcW w:w="3312" w:type="dxa"/>
            <w:vAlign w:val="center"/>
          </w:tcPr>
          <w:p w14:paraId="6D0D8280" w14:textId="77777777" w:rsidR="00E82A12" w:rsidRDefault="00000000">
            <w:r>
              <w:rPr>
                <w:sz w:val="18"/>
              </w:rPr>
              <w:t>Application logic and validation</w:t>
            </w:r>
          </w:p>
        </w:tc>
      </w:tr>
      <w:tr w:rsidR="00E82A12" w14:paraId="21EAB5BA" w14:textId="77777777">
        <w:trPr>
          <w:jc w:val="center"/>
        </w:trPr>
        <w:tc>
          <w:tcPr>
            <w:tcW w:w="3312" w:type="dxa"/>
            <w:vAlign w:val="center"/>
          </w:tcPr>
          <w:p w14:paraId="50B2309F" w14:textId="77777777" w:rsidR="00E82A12" w:rsidRDefault="00000000">
            <w:r>
              <w:rPr>
                <w:sz w:val="18"/>
              </w:rPr>
              <w:lastRenderedPageBreak/>
              <w:t>Database Connectivity</w:t>
            </w:r>
          </w:p>
        </w:tc>
        <w:tc>
          <w:tcPr>
            <w:tcW w:w="3312" w:type="dxa"/>
            <w:vAlign w:val="center"/>
          </w:tcPr>
          <w:p w14:paraId="5F003700" w14:textId="77777777" w:rsidR="00E82A12" w:rsidRDefault="00000000">
            <w:r>
              <w:rPr>
                <w:sz w:val="18"/>
              </w:rPr>
              <w:t>MySQL Connector/Python</w:t>
            </w:r>
          </w:p>
        </w:tc>
        <w:tc>
          <w:tcPr>
            <w:tcW w:w="3312" w:type="dxa"/>
            <w:vAlign w:val="center"/>
          </w:tcPr>
          <w:p w14:paraId="264AE2C7" w14:textId="77777777" w:rsidR="00E82A12" w:rsidRDefault="00000000">
            <w:r>
              <w:rPr>
                <w:sz w:val="18"/>
              </w:rPr>
              <w:t>Connect application to MySQL</w:t>
            </w:r>
          </w:p>
        </w:tc>
      </w:tr>
      <w:tr w:rsidR="00E82A12" w14:paraId="205F80B9" w14:textId="77777777">
        <w:trPr>
          <w:jc w:val="center"/>
        </w:trPr>
        <w:tc>
          <w:tcPr>
            <w:tcW w:w="3312" w:type="dxa"/>
            <w:vAlign w:val="center"/>
          </w:tcPr>
          <w:p w14:paraId="444A5459" w14:textId="77777777" w:rsidR="00E82A12" w:rsidRDefault="00000000">
            <w:r>
              <w:rPr>
                <w:sz w:val="18"/>
              </w:rPr>
              <w:t>UI</w:t>
            </w:r>
          </w:p>
        </w:tc>
        <w:tc>
          <w:tcPr>
            <w:tcW w:w="3312" w:type="dxa"/>
            <w:vAlign w:val="center"/>
          </w:tcPr>
          <w:p w14:paraId="7292A183" w14:textId="77777777" w:rsidR="00E82A12" w:rsidRDefault="00000000">
            <w:r>
              <w:rPr>
                <w:sz w:val="18"/>
              </w:rPr>
              <w:t>Tkinter or equivalent GUI</w:t>
            </w:r>
          </w:p>
        </w:tc>
        <w:tc>
          <w:tcPr>
            <w:tcW w:w="3312" w:type="dxa"/>
            <w:vAlign w:val="center"/>
          </w:tcPr>
          <w:p w14:paraId="7E4B0DDB" w14:textId="77777777" w:rsidR="00E82A12" w:rsidRDefault="00000000">
            <w:r>
              <w:rPr>
                <w:sz w:val="18"/>
              </w:rPr>
              <w:t>Provide forms and record views</w:t>
            </w:r>
          </w:p>
        </w:tc>
      </w:tr>
      <w:tr w:rsidR="00E82A12" w14:paraId="0C24A1A8" w14:textId="77777777">
        <w:trPr>
          <w:jc w:val="center"/>
        </w:trPr>
        <w:tc>
          <w:tcPr>
            <w:tcW w:w="3312" w:type="dxa"/>
            <w:vAlign w:val="center"/>
          </w:tcPr>
          <w:p w14:paraId="0AD9FDEB" w14:textId="77777777" w:rsidR="00E82A12" w:rsidRDefault="00000000">
            <w:r>
              <w:rPr>
                <w:sz w:val="18"/>
              </w:rPr>
              <w:t>Development</w:t>
            </w:r>
          </w:p>
        </w:tc>
        <w:tc>
          <w:tcPr>
            <w:tcW w:w="3312" w:type="dxa"/>
            <w:vAlign w:val="center"/>
          </w:tcPr>
          <w:p w14:paraId="67EEE980" w14:textId="77777777" w:rsidR="00E82A12" w:rsidRDefault="00000000">
            <w:r>
              <w:rPr>
                <w:sz w:val="18"/>
              </w:rPr>
              <w:t>VS Code / similar IDE</w:t>
            </w:r>
          </w:p>
        </w:tc>
        <w:tc>
          <w:tcPr>
            <w:tcW w:w="3312" w:type="dxa"/>
            <w:vAlign w:val="center"/>
          </w:tcPr>
          <w:p w14:paraId="5380B821" w14:textId="77777777" w:rsidR="00E82A12" w:rsidRDefault="00000000">
            <w:r>
              <w:rPr>
                <w:sz w:val="18"/>
              </w:rPr>
              <w:t>Write and test code</w:t>
            </w:r>
          </w:p>
        </w:tc>
      </w:tr>
      <w:tr w:rsidR="00E82A12" w14:paraId="4C6FF513" w14:textId="77777777">
        <w:trPr>
          <w:jc w:val="center"/>
        </w:trPr>
        <w:tc>
          <w:tcPr>
            <w:tcW w:w="3312" w:type="dxa"/>
            <w:vAlign w:val="center"/>
          </w:tcPr>
          <w:p w14:paraId="745A716F" w14:textId="77777777" w:rsidR="00E82A12" w:rsidRDefault="00000000">
            <w:r>
              <w:rPr>
                <w:sz w:val="18"/>
              </w:rPr>
              <w:t>Version Control</w:t>
            </w:r>
          </w:p>
        </w:tc>
        <w:tc>
          <w:tcPr>
            <w:tcW w:w="3312" w:type="dxa"/>
            <w:vAlign w:val="center"/>
          </w:tcPr>
          <w:p w14:paraId="4CBEB37F" w14:textId="77777777" w:rsidR="00E82A12" w:rsidRDefault="00000000">
            <w:r>
              <w:rPr>
                <w:sz w:val="18"/>
              </w:rPr>
              <w:t>Git + GitHub</w:t>
            </w:r>
          </w:p>
        </w:tc>
        <w:tc>
          <w:tcPr>
            <w:tcW w:w="3312" w:type="dxa"/>
            <w:vAlign w:val="center"/>
          </w:tcPr>
          <w:p w14:paraId="4AF8F8DC" w14:textId="77777777" w:rsidR="00E82A12" w:rsidRDefault="00000000">
            <w:r>
              <w:rPr>
                <w:sz w:val="18"/>
              </w:rPr>
              <w:t>Store project files and commit history</w:t>
            </w:r>
          </w:p>
        </w:tc>
      </w:tr>
    </w:tbl>
    <w:p w14:paraId="7E19BBFB" w14:textId="77777777" w:rsidR="00E82A12" w:rsidRDefault="00E82A12"/>
    <w:p w14:paraId="3C4D8378" w14:textId="77777777" w:rsidR="00E82A12" w:rsidRPr="00DF1612" w:rsidRDefault="00000000">
      <w:pPr>
        <w:pStyle w:val="Heading2"/>
        <w:spacing w:after="120"/>
        <w:rPr>
          <w:color w:val="000000" w:themeColor="text1"/>
        </w:rPr>
      </w:pPr>
      <w:r w:rsidRPr="00DF1612">
        <w:rPr>
          <w:rFonts w:ascii="Times New Roman" w:hAnsi="Times New Roman"/>
          <w:color w:val="000000" w:themeColor="text1"/>
        </w:rPr>
        <w:t>11.2 Database Connectivity – Key Code Snippet</w:t>
      </w:r>
    </w:p>
    <w:p w14:paraId="04B97308" w14:textId="77777777" w:rsidR="00E82A12" w:rsidRDefault="00000000">
      <w:pPr>
        <w:pStyle w:val="CodeBlock"/>
      </w:pPr>
      <w:r>
        <w:t>import mysql.connector</w:t>
      </w:r>
    </w:p>
    <w:p w14:paraId="597EA49D" w14:textId="77777777" w:rsidR="00E82A12" w:rsidRDefault="00E82A12">
      <w:pPr>
        <w:pStyle w:val="CodeBlock"/>
      </w:pPr>
    </w:p>
    <w:p w14:paraId="6A7E0967" w14:textId="77777777" w:rsidR="00E82A12" w:rsidRDefault="00000000">
      <w:pPr>
        <w:pStyle w:val="CodeBlock"/>
      </w:pPr>
      <w:r>
        <w:t>connection = mysql.connector.connect(</w:t>
      </w:r>
    </w:p>
    <w:p w14:paraId="003BA39E" w14:textId="77777777" w:rsidR="00E82A12" w:rsidRDefault="00000000">
      <w:pPr>
        <w:pStyle w:val="CodeBlock"/>
      </w:pPr>
      <w:r>
        <w:t xml:space="preserve">    host="localhost",</w:t>
      </w:r>
    </w:p>
    <w:p w14:paraId="0B0086CB" w14:textId="77777777" w:rsidR="00E82A12" w:rsidRDefault="00000000">
      <w:pPr>
        <w:pStyle w:val="CodeBlock"/>
      </w:pPr>
      <w:r>
        <w:t xml:space="preserve">    user="root",</w:t>
      </w:r>
    </w:p>
    <w:p w14:paraId="2E3FDB89" w14:textId="77777777" w:rsidR="00E82A12" w:rsidRDefault="00000000">
      <w:pPr>
        <w:pStyle w:val="CodeBlock"/>
      </w:pPr>
      <w:r>
        <w:t xml:space="preserve">    password="YOUR_PASSWORD",</w:t>
      </w:r>
    </w:p>
    <w:p w14:paraId="62D5EB0D" w14:textId="77777777" w:rsidR="00E82A12" w:rsidRDefault="00000000">
      <w:pPr>
        <w:pStyle w:val="CodeBlock"/>
      </w:pPr>
      <w:r>
        <w:t xml:space="preserve">    database="alumni_mentoring_db"</w:t>
      </w:r>
    </w:p>
    <w:p w14:paraId="43A74FF1" w14:textId="77777777" w:rsidR="00E82A12" w:rsidRDefault="00000000">
      <w:pPr>
        <w:pStyle w:val="CodeBlock"/>
      </w:pPr>
      <w:r>
        <w:t>)</w:t>
      </w:r>
    </w:p>
    <w:p w14:paraId="04B2963D" w14:textId="77777777" w:rsidR="00E82A12" w:rsidRDefault="00E82A12">
      <w:pPr>
        <w:pStyle w:val="CodeBlock"/>
      </w:pPr>
    </w:p>
    <w:p w14:paraId="523A52CA" w14:textId="77777777" w:rsidR="00E82A12" w:rsidRDefault="00000000">
      <w:pPr>
        <w:pStyle w:val="CodeBlock"/>
      </w:pPr>
      <w:r>
        <w:t>cursor = connection.cursor()</w:t>
      </w:r>
    </w:p>
    <w:p w14:paraId="2286E4CE" w14:textId="77777777" w:rsidR="00E82A12" w:rsidRDefault="00000000">
      <w:pPr>
        <w:pStyle w:val="CodeBlock"/>
      </w:pPr>
      <w:r>
        <w:t>cursor.execute("SELECT AlumniID, Name, Email FROM Alumni")</w:t>
      </w:r>
    </w:p>
    <w:p w14:paraId="2C046903" w14:textId="77777777" w:rsidR="00E82A12" w:rsidRDefault="00000000">
      <w:pPr>
        <w:pStyle w:val="CodeBlock"/>
      </w:pPr>
      <w:r>
        <w:t>records = cursor.fetchall()</w:t>
      </w:r>
    </w:p>
    <w:p w14:paraId="403D5814" w14:textId="77777777" w:rsidR="00E82A12" w:rsidRDefault="00E82A12">
      <w:pPr>
        <w:pStyle w:val="CodeBlock"/>
      </w:pPr>
    </w:p>
    <w:p w14:paraId="0C68D5C1" w14:textId="77777777" w:rsidR="00E82A12" w:rsidRDefault="00000000">
      <w:pPr>
        <w:pStyle w:val="CodeBlock"/>
      </w:pPr>
      <w:r>
        <w:t>for row in records:</w:t>
      </w:r>
    </w:p>
    <w:p w14:paraId="2CDD0277" w14:textId="77777777" w:rsidR="00E82A12" w:rsidRDefault="00000000">
      <w:pPr>
        <w:pStyle w:val="CodeBlock"/>
      </w:pPr>
      <w:r>
        <w:t xml:space="preserve">    print(row)</w:t>
      </w:r>
    </w:p>
    <w:p w14:paraId="35B44F4C" w14:textId="77777777" w:rsidR="00E82A12" w:rsidRDefault="00E82A12">
      <w:pPr>
        <w:pStyle w:val="CodeBlock"/>
      </w:pPr>
    </w:p>
    <w:p w14:paraId="6152D5B3" w14:textId="77777777" w:rsidR="00E82A12" w:rsidRDefault="00000000">
      <w:pPr>
        <w:pStyle w:val="CodeBlock"/>
      </w:pPr>
      <w:r>
        <w:t>cursor.close()</w:t>
      </w:r>
    </w:p>
    <w:p w14:paraId="41DD0B9E" w14:textId="77777777" w:rsidR="00E82A12" w:rsidRDefault="00000000">
      <w:pPr>
        <w:pStyle w:val="CodeBlock"/>
      </w:pPr>
      <w:r>
        <w:t>connection.close()</w:t>
      </w:r>
    </w:p>
    <w:p w14:paraId="58139333" w14:textId="77777777" w:rsidR="00E82A12" w:rsidRDefault="00000000">
      <w:pPr>
        <w:jc w:val="both"/>
      </w:pPr>
      <w:r>
        <w:t>For the actual project, the database password should not be hard-coded in a public GitHub repository. Use a secure configuration method and remove private credentials before uploading source code.</w:t>
      </w:r>
    </w:p>
    <w:p w14:paraId="0202ED76" w14:textId="77777777" w:rsidR="00E82A12" w:rsidRPr="00DF1612" w:rsidRDefault="00000000">
      <w:pPr>
        <w:pStyle w:val="Heading2"/>
        <w:spacing w:after="120"/>
        <w:rPr>
          <w:color w:val="000000" w:themeColor="text1"/>
        </w:rPr>
      </w:pPr>
      <w:r w:rsidRPr="00DF1612">
        <w:rPr>
          <w:rFonts w:ascii="Times New Roman" w:hAnsi="Times New Roman"/>
          <w:color w:val="000000" w:themeColor="text1"/>
        </w:rPr>
        <w:t>11.3 Insert Operation – Key Logic</w:t>
      </w:r>
    </w:p>
    <w:p w14:paraId="455C8ADA" w14:textId="77777777" w:rsidR="00E82A12" w:rsidRDefault="00000000">
      <w:pPr>
        <w:pStyle w:val="CodeBlock"/>
      </w:pPr>
      <w:r>
        <w:t>sql = """INSERT INTO Alumni</w:t>
      </w:r>
    </w:p>
    <w:p w14:paraId="0A47B5E0" w14:textId="77777777" w:rsidR="00E82A12" w:rsidRDefault="00000000">
      <w:pPr>
        <w:pStyle w:val="CodeBlock"/>
      </w:pPr>
      <w:r>
        <w:t>(Name, Email, Phone, GraduationYear, Department)</w:t>
      </w:r>
    </w:p>
    <w:p w14:paraId="7C191356" w14:textId="77777777" w:rsidR="00E82A12" w:rsidRDefault="00000000">
      <w:pPr>
        <w:pStyle w:val="CodeBlock"/>
      </w:pPr>
      <w:r>
        <w:lastRenderedPageBreak/>
        <w:t>VALUES (%s, %s, %s, %s, %s)"""</w:t>
      </w:r>
    </w:p>
    <w:p w14:paraId="6907B696" w14:textId="77777777" w:rsidR="00E82A12" w:rsidRDefault="00E82A12">
      <w:pPr>
        <w:pStyle w:val="CodeBlock"/>
      </w:pPr>
    </w:p>
    <w:p w14:paraId="67F48B81" w14:textId="77777777" w:rsidR="00E82A12" w:rsidRDefault="00000000">
      <w:pPr>
        <w:pStyle w:val="CodeBlock"/>
      </w:pPr>
      <w:r>
        <w:t>values = (name, email, phone, graduation_year, department)</w:t>
      </w:r>
    </w:p>
    <w:p w14:paraId="2B98CD19" w14:textId="77777777" w:rsidR="00E82A12" w:rsidRDefault="00000000">
      <w:pPr>
        <w:pStyle w:val="CodeBlock"/>
      </w:pPr>
      <w:r>
        <w:t>cursor.execute(sql, values)</w:t>
      </w:r>
    </w:p>
    <w:p w14:paraId="20010DE1" w14:textId="77777777" w:rsidR="00E82A12" w:rsidRDefault="00000000">
      <w:pPr>
        <w:pStyle w:val="CodeBlock"/>
      </w:pPr>
      <w:r>
        <w:t>connection.commit()</w:t>
      </w:r>
    </w:p>
    <w:p w14:paraId="637E2363" w14:textId="77777777" w:rsidR="00E82A12" w:rsidRPr="00DF1612" w:rsidRDefault="00000000">
      <w:pPr>
        <w:pStyle w:val="Heading2"/>
        <w:spacing w:after="120"/>
        <w:rPr>
          <w:color w:val="000000" w:themeColor="text1"/>
        </w:rPr>
      </w:pPr>
      <w:r w:rsidRPr="00DF1612">
        <w:rPr>
          <w:rFonts w:ascii="Times New Roman" w:hAnsi="Times New Roman"/>
          <w:color w:val="000000" w:themeColor="text1"/>
        </w:rPr>
        <w:t>11.4 Delete Operation – Key Logic</w:t>
      </w:r>
    </w:p>
    <w:p w14:paraId="79208512" w14:textId="77777777" w:rsidR="00E82A12" w:rsidRDefault="00000000">
      <w:pPr>
        <w:pStyle w:val="CodeBlock"/>
      </w:pPr>
      <w:r>
        <w:t>sql = "DELETE FROM Alumni WHERE AlumniID = %s"</w:t>
      </w:r>
    </w:p>
    <w:p w14:paraId="6F9E0A42" w14:textId="77777777" w:rsidR="00E82A12" w:rsidRDefault="00000000">
      <w:pPr>
        <w:pStyle w:val="CodeBlock"/>
      </w:pPr>
      <w:r>
        <w:t>cursor.execute(sql, (alumni_id,))</w:t>
      </w:r>
    </w:p>
    <w:p w14:paraId="1CFC7699" w14:textId="77777777" w:rsidR="00E82A12" w:rsidRDefault="00000000">
      <w:pPr>
        <w:pStyle w:val="CodeBlock"/>
      </w:pPr>
      <w:r>
        <w:t>connection.commit()</w:t>
      </w:r>
    </w:p>
    <w:p w14:paraId="1C5E7F5C" w14:textId="77777777" w:rsidR="00E82A12" w:rsidRPr="00DF1612" w:rsidRDefault="00000000">
      <w:pPr>
        <w:pStyle w:val="Heading2"/>
        <w:spacing w:after="120"/>
        <w:rPr>
          <w:color w:val="000000" w:themeColor="text1"/>
        </w:rPr>
      </w:pPr>
      <w:r w:rsidRPr="00DF1612">
        <w:rPr>
          <w:rFonts w:ascii="Times New Roman" w:hAnsi="Times New Roman"/>
          <w:color w:val="000000" w:themeColor="text1"/>
        </w:rPr>
        <w:t>11.5 View Operation – Key Logic</w:t>
      </w:r>
    </w:p>
    <w:p w14:paraId="7048B39A" w14:textId="77777777" w:rsidR="00E82A12" w:rsidRDefault="00000000">
      <w:pPr>
        <w:pStyle w:val="CodeBlock"/>
      </w:pPr>
      <w:r>
        <w:t>sql = "SELECT * FROM Alumni ORDER BY AlumniID"</w:t>
      </w:r>
    </w:p>
    <w:p w14:paraId="301F0A37" w14:textId="77777777" w:rsidR="00E82A12" w:rsidRDefault="00000000">
      <w:pPr>
        <w:pStyle w:val="CodeBlock"/>
      </w:pPr>
      <w:r>
        <w:t>cursor.execute(sql)</w:t>
      </w:r>
    </w:p>
    <w:p w14:paraId="31D7AFC8" w14:textId="77777777" w:rsidR="00E82A12" w:rsidRDefault="00000000">
      <w:pPr>
        <w:pStyle w:val="CodeBlock"/>
      </w:pPr>
      <w:r>
        <w:t>rows = cursor.fetchall()</w:t>
      </w:r>
    </w:p>
    <w:p w14:paraId="3A7F504B" w14:textId="77777777" w:rsidR="00E82A12" w:rsidRDefault="00E82A12"/>
    <w:p w14:paraId="41380F68" w14:textId="77777777" w:rsidR="00E82A12" w:rsidRPr="00DF1612" w:rsidRDefault="00000000">
      <w:pPr>
        <w:pStyle w:val="Heading1"/>
        <w:spacing w:before="200" w:after="120"/>
        <w:rPr>
          <w:color w:val="000000" w:themeColor="text1"/>
        </w:rPr>
      </w:pPr>
      <w:r w:rsidRPr="00DF1612">
        <w:rPr>
          <w:rFonts w:ascii="Times New Roman" w:hAnsi="Times New Roman"/>
          <w:color w:val="000000" w:themeColor="text1"/>
        </w:rPr>
        <w:t>12. Testing</w:t>
      </w:r>
    </w:p>
    <w:p w14:paraId="1EB3F189" w14:textId="77777777" w:rsidR="00E82A12" w:rsidRDefault="00000000">
      <w:pPr>
        <w:jc w:val="both"/>
      </w:pPr>
      <w:r>
        <w:t>Testing verifies that the database and interface perform the required operations correctly. The following test cases are a reference test plan and should be executed against the student's actual implementation.</w:t>
      </w:r>
    </w:p>
    <w:tbl>
      <w:tblPr>
        <w:tblW w:w="0" w:type="auto"/>
        <w:jc w:val="center"/>
        <w:tblLook w:val="04A0" w:firstRow="1" w:lastRow="0" w:firstColumn="1" w:lastColumn="0" w:noHBand="0" w:noVBand="1"/>
      </w:tblPr>
      <w:tblGrid>
        <w:gridCol w:w="1822"/>
        <w:gridCol w:w="1866"/>
        <w:gridCol w:w="1938"/>
        <w:gridCol w:w="1882"/>
        <w:gridCol w:w="1852"/>
      </w:tblGrid>
      <w:tr w:rsidR="00E82A12" w14:paraId="7141B882" w14:textId="77777777" w:rsidTr="00DF1612">
        <w:trPr>
          <w:jc w:val="center"/>
        </w:trPr>
        <w:tc>
          <w:tcPr>
            <w:tcW w:w="1987" w:type="dxa"/>
            <w:shd w:val="clear" w:color="auto" w:fill="F2F2F2" w:themeFill="background1" w:themeFillShade="F2"/>
            <w:vAlign w:val="center"/>
          </w:tcPr>
          <w:p w14:paraId="7845C5B2" w14:textId="77777777" w:rsidR="00E82A12" w:rsidRDefault="00000000">
            <w:r>
              <w:rPr>
                <w:b/>
                <w:sz w:val="16"/>
              </w:rPr>
              <w:t>TC ID</w:t>
            </w:r>
          </w:p>
        </w:tc>
        <w:tc>
          <w:tcPr>
            <w:tcW w:w="1987" w:type="dxa"/>
            <w:shd w:val="clear" w:color="auto" w:fill="F2F2F2" w:themeFill="background1" w:themeFillShade="F2"/>
            <w:vAlign w:val="center"/>
          </w:tcPr>
          <w:p w14:paraId="27BE2EF5" w14:textId="77777777" w:rsidR="00E82A12" w:rsidRDefault="00000000">
            <w:r>
              <w:rPr>
                <w:b/>
                <w:sz w:val="16"/>
              </w:rPr>
              <w:t>TEST CASE</w:t>
            </w:r>
          </w:p>
        </w:tc>
        <w:tc>
          <w:tcPr>
            <w:tcW w:w="1987" w:type="dxa"/>
            <w:shd w:val="clear" w:color="auto" w:fill="F2F2F2" w:themeFill="background1" w:themeFillShade="F2"/>
            <w:vAlign w:val="center"/>
          </w:tcPr>
          <w:p w14:paraId="461C390E" w14:textId="77777777" w:rsidR="00E82A12" w:rsidRDefault="00000000">
            <w:r>
              <w:rPr>
                <w:b/>
                <w:sz w:val="16"/>
              </w:rPr>
              <w:t>INPUT / ACTION</w:t>
            </w:r>
          </w:p>
        </w:tc>
        <w:tc>
          <w:tcPr>
            <w:tcW w:w="1987" w:type="dxa"/>
            <w:shd w:val="clear" w:color="auto" w:fill="F2F2F2" w:themeFill="background1" w:themeFillShade="F2"/>
            <w:vAlign w:val="center"/>
          </w:tcPr>
          <w:p w14:paraId="43C5B5F0" w14:textId="77777777" w:rsidR="00E82A12" w:rsidRDefault="00000000">
            <w:r>
              <w:rPr>
                <w:b/>
                <w:sz w:val="16"/>
              </w:rPr>
              <w:t>EXPECTED RESULT</w:t>
            </w:r>
          </w:p>
        </w:tc>
        <w:tc>
          <w:tcPr>
            <w:tcW w:w="1987" w:type="dxa"/>
            <w:shd w:val="clear" w:color="auto" w:fill="F2F2F2" w:themeFill="background1" w:themeFillShade="F2"/>
            <w:vAlign w:val="center"/>
          </w:tcPr>
          <w:p w14:paraId="12E18897" w14:textId="77777777" w:rsidR="00E82A12" w:rsidRDefault="00000000">
            <w:r>
              <w:rPr>
                <w:b/>
                <w:sz w:val="16"/>
              </w:rPr>
              <w:t>STATUS</w:t>
            </w:r>
          </w:p>
        </w:tc>
      </w:tr>
      <w:tr w:rsidR="00E82A12" w14:paraId="10499F13" w14:textId="77777777">
        <w:trPr>
          <w:jc w:val="center"/>
        </w:trPr>
        <w:tc>
          <w:tcPr>
            <w:tcW w:w="1987" w:type="dxa"/>
            <w:vAlign w:val="center"/>
          </w:tcPr>
          <w:p w14:paraId="01504127" w14:textId="77777777" w:rsidR="00E82A12" w:rsidRDefault="00000000">
            <w:r>
              <w:rPr>
                <w:sz w:val="16"/>
              </w:rPr>
              <w:t>TC01</w:t>
            </w:r>
          </w:p>
        </w:tc>
        <w:tc>
          <w:tcPr>
            <w:tcW w:w="1987" w:type="dxa"/>
            <w:vAlign w:val="center"/>
          </w:tcPr>
          <w:p w14:paraId="7EE01442" w14:textId="77777777" w:rsidR="00E82A12" w:rsidRDefault="00000000">
            <w:r>
              <w:rPr>
                <w:sz w:val="16"/>
              </w:rPr>
              <w:t>Insert alumni</w:t>
            </w:r>
          </w:p>
        </w:tc>
        <w:tc>
          <w:tcPr>
            <w:tcW w:w="1987" w:type="dxa"/>
            <w:vAlign w:val="center"/>
          </w:tcPr>
          <w:p w14:paraId="757636CA" w14:textId="77777777" w:rsidR="00E82A12" w:rsidRDefault="00000000">
            <w:r>
              <w:rPr>
                <w:sz w:val="16"/>
              </w:rPr>
              <w:t>Enter valid alumni details and click Insert</w:t>
            </w:r>
          </w:p>
        </w:tc>
        <w:tc>
          <w:tcPr>
            <w:tcW w:w="1987" w:type="dxa"/>
            <w:vAlign w:val="center"/>
          </w:tcPr>
          <w:p w14:paraId="5320D0B4" w14:textId="77777777" w:rsidR="00E82A12" w:rsidRDefault="00000000">
            <w:r>
              <w:rPr>
                <w:sz w:val="16"/>
              </w:rPr>
              <w:t>New record is stored and displayed</w:t>
            </w:r>
          </w:p>
        </w:tc>
        <w:tc>
          <w:tcPr>
            <w:tcW w:w="1987" w:type="dxa"/>
            <w:vAlign w:val="center"/>
          </w:tcPr>
          <w:p w14:paraId="2CF363D5" w14:textId="77777777" w:rsidR="00E82A12" w:rsidRDefault="00000000">
            <w:r>
              <w:rPr>
                <w:sz w:val="16"/>
              </w:rPr>
              <w:t>Pass*</w:t>
            </w:r>
          </w:p>
        </w:tc>
      </w:tr>
      <w:tr w:rsidR="00E82A12" w14:paraId="0E8404A3" w14:textId="77777777">
        <w:trPr>
          <w:jc w:val="center"/>
        </w:trPr>
        <w:tc>
          <w:tcPr>
            <w:tcW w:w="1987" w:type="dxa"/>
            <w:vAlign w:val="center"/>
          </w:tcPr>
          <w:p w14:paraId="73685452" w14:textId="77777777" w:rsidR="00E82A12" w:rsidRDefault="00000000">
            <w:r>
              <w:rPr>
                <w:sz w:val="16"/>
              </w:rPr>
              <w:t>TC02</w:t>
            </w:r>
          </w:p>
        </w:tc>
        <w:tc>
          <w:tcPr>
            <w:tcW w:w="1987" w:type="dxa"/>
            <w:vAlign w:val="center"/>
          </w:tcPr>
          <w:p w14:paraId="0477C561" w14:textId="77777777" w:rsidR="00E82A12" w:rsidRDefault="00000000">
            <w:r>
              <w:rPr>
                <w:sz w:val="16"/>
              </w:rPr>
              <w:t>View alumni</w:t>
            </w:r>
          </w:p>
        </w:tc>
        <w:tc>
          <w:tcPr>
            <w:tcW w:w="1987" w:type="dxa"/>
            <w:vAlign w:val="center"/>
          </w:tcPr>
          <w:p w14:paraId="01DBC9D2" w14:textId="77777777" w:rsidR="00E82A12" w:rsidRDefault="00000000">
            <w:r>
              <w:rPr>
                <w:sz w:val="16"/>
              </w:rPr>
              <w:t>Open View Records</w:t>
            </w:r>
          </w:p>
        </w:tc>
        <w:tc>
          <w:tcPr>
            <w:tcW w:w="1987" w:type="dxa"/>
            <w:vAlign w:val="center"/>
          </w:tcPr>
          <w:p w14:paraId="67DA3DE0" w14:textId="77777777" w:rsidR="00E82A12" w:rsidRDefault="00000000">
            <w:r>
              <w:rPr>
                <w:sz w:val="16"/>
              </w:rPr>
              <w:t>Existing records are displayed</w:t>
            </w:r>
          </w:p>
        </w:tc>
        <w:tc>
          <w:tcPr>
            <w:tcW w:w="1987" w:type="dxa"/>
            <w:vAlign w:val="center"/>
          </w:tcPr>
          <w:p w14:paraId="3A84AA3F" w14:textId="77777777" w:rsidR="00E82A12" w:rsidRDefault="00000000">
            <w:r>
              <w:rPr>
                <w:sz w:val="16"/>
              </w:rPr>
              <w:t>Pass*</w:t>
            </w:r>
          </w:p>
        </w:tc>
      </w:tr>
      <w:tr w:rsidR="00E82A12" w14:paraId="4C3CA5EE" w14:textId="77777777">
        <w:trPr>
          <w:jc w:val="center"/>
        </w:trPr>
        <w:tc>
          <w:tcPr>
            <w:tcW w:w="1987" w:type="dxa"/>
            <w:vAlign w:val="center"/>
          </w:tcPr>
          <w:p w14:paraId="79B29B35" w14:textId="77777777" w:rsidR="00E82A12" w:rsidRDefault="00000000">
            <w:r>
              <w:rPr>
                <w:sz w:val="16"/>
              </w:rPr>
              <w:t>TC03</w:t>
            </w:r>
          </w:p>
        </w:tc>
        <w:tc>
          <w:tcPr>
            <w:tcW w:w="1987" w:type="dxa"/>
            <w:vAlign w:val="center"/>
          </w:tcPr>
          <w:p w14:paraId="53F930B8" w14:textId="77777777" w:rsidR="00E82A12" w:rsidRDefault="00000000">
            <w:r>
              <w:rPr>
                <w:sz w:val="16"/>
              </w:rPr>
              <w:t>Delete alumni</w:t>
            </w:r>
          </w:p>
        </w:tc>
        <w:tc>
          <w:tcPr>
            <w:tcW w:w="1987" w:type="dxa"/>
            <w:vAlign w:val="center"/>
          </w:tcPr>
          <w:p w14:paraId="19CEF569" w14:textId="77777777" w:rsidR="00E82A12" w:rsidRDefault="00000000">
            <w:r>
              <w:rPr>
                <w:sz w:val="16"/>
              </w:rPr>
              <w:t>Enter valid AlumniID and click Delete</w:t>
            </w:r>
          </w:p>
        </w:tc>
        <w:tc>
          <w:tcPr>
            <w:tcW w:w="1987" w:type="dxa"/>
            <w:vAlign w:val="center"/>
          </w:tcPr>
          <w:p w14:paraId="33A98C92" w14:textId="77777777" w:rsidR="00E82A12" w:rsidRDefault="00000000">
            <w:r>
              <w:rPr>
                <w:sz w:val="16"/>
              </w:rPr>
              <w:t>Selected record is removed if constraints allow</w:t>
            </w:r>
          </w:p>
        </w:tc>
        <w:tc>
          <w:tcPr>
            <w:tcW w:w="1987" w:type="dxa"/>
            <w:vAlign w:val="center"/>
          </w:tcPr>
          <w:p w14:paraId="0A828533" w14:textId="77777777" w:rsidR="00E82A12" w:rsidRDefault="00000000">
            <w:r>
              <w:rPr>
                <w:sz w:val="16"/>
              </w:rPr>
              <w:t>Pass*</w:t>
            </w:r>
          </w:p>
        </w:tc>
      </w:tr>
      <w:tr w:rsidR="00E82A12" w14:paraId="3888FD0D" w14:textId="77777777">
        <w:trPr>
          <w:jc w:val="center"/>
        </w:trPr>
        <w:tc>
          <w:tcPr>
            <w:tcW w:w="1987" w:type="dxa"/>
            <w:vAlign w:val="center"/>
          </w:tcPr>
          <w:p w14:paraId="4DB68256" w14:textId="77777777" w:rsidR="00E82A12" w:rsidRDefault="00000000">
            <w:r>
              <w:rPr>
                <w:sz w:val="16"/>
              </w:rPr>
              <w:t>TC04</w:t>
            </w:r>
          </w:p>
        </w:tc>
        <w:tc>
          <w:tcPr>
            <w:tcW w:w="1987" w:type="dxa"/>
            <w:vAlign w:val="center"/>
          </w:tcPr>
          <w:p w14:paraId="6DB30624" w14:textId="77777777" w:rsidR="00E82A12" w:rsidRDefault="00000000">
            <w:r>
              <w:rPr>
                <w:sz w:val="16"/>
              </w:rPr>
              <w:t>Duplicate email</w:t>
            </w:r>
          </w:p>
        </w:tc>
        <w:tc>
          <w:tcPr>
            <w:tcW w:w="1987" w:type="dxa"/>
            <w:vAlign w:val="center"/>
          </w:tcPr>
          <w:p w14:paraId="07FF784F" w14:textId="77777777" w:rsidR="00E82A12" w:rsidRDefault="00000000">
            <w:r>
              <w:rPr>
                <w:sz w:val="16"/>
              </w:rPr>
              <w:t>Insert an email already present</w:t>
            </w:r>
          </w:p>
        </w:tc>
        <w:tc>
          <w:tcPr>
            <w:tcW w:w="1987" w:type="dxa"/>
            <w:vAlign w:val="center"/>
          </w:tcPr>
          <w:p w14:paraId="6EB73175" w14:textId="77777777" w:rsidR="00E82A12" w:rsidRDefault="00000000">
            <w:r>
              <w:rPr>
                <w:sz w:val="16"/>
              </w:rPr>
              <w:t>Database rejects duplicate due to UNIQUE constraint</w:t>
            </w:r>
          </w:p>
        </w:tc>
        <w:tc>
          <w:tcPr>
            <w:tcW w:w="1987" w:type="dxa"/>
            <w:vAlign w:val="center"/>
          </w:tcPr>
          <w:p w14:paraId="04F14FA4" w14:textId="77777777" w:rsidR="00E82A12" w:rsidRDefault="00000000">
            <w:r>
              <w:rPr>
                <w:sz w:val="16"/>
              </w:rPr>
              <w:t>Pass*</w:t>
            </w:r>
          </w:p>
        </w:tc>
      </w:tr>
      <w:tr w:rsidR="00E82A12" w14:paraId="3A7593E3" w14:textId="77777777">
        <w:trPr>
          <w:jc w:val="center"/>
        </w:trPr>
        <w:tc>
          <w:tcPr>
            <w:tcW w:w="1987" w:type="dxa"/>
            <w:vAlign w:val="center"/>
          </w:tcPr>
          <w:p w14:paraId="7A60B795" w14:textId="77777777" w:rsidR="00E82A12" w:rsidRDefault="00000000">
            <w:r>
              <w:rPr>
                <w:sz w:val="16"/>
              </w:rPr>
              <w:t>TC05</w:t>
            </w:r>
          </w:p>
        </w:tc>
        <w:tc>
          <w:tcPr>
            <w:tcW w:w="1987" w:type="dxa"/>
            <w:vAlign w:val="center"/>
          </w:tcPr>
          <w:p w14:paraId="6B6FC37D" w14:textId="77777777" w:rsidR="00E82A12" w:rsidRDefault="00000000">
            <w:r>
              <w:rPr>
                <w:sz w:val="16"/>
              </w:rPr>
              <w:t>Invalid required field</w:t>
            </w:r>
          </w:p>
        </w:tc>
        <w:tc>
          <w:tcPr>
            <w:tcW w:w="1987" w:type="dxa"/>
            <w:vAlign w:val="center"/>
          </w:tcPr>
          <w:p w14:paraId="39AB960F" w14:textId="77777777" w:rsidR="00E82A12" w:rsidRDefault="00000000">
            <w:r>
              <w:rPr>
                <w:sz w:val="16"/>
              </w:rPr>
              <w:t>Leave Name blank and submit</w:t>
            </w:r>
          </w:p>
        </w:tc>
        <w:tc>
          <w:tcPr>
            <w:tcW w:w="1987" w:type="dxa"/>
            <w:vAlign w:val="center"/>
          </w:tcPr>
          <w:p w14:paraId="06A89CD6" w14:textId="77777777" w:rsidR="00E82A12" w:rsidRDefault="00000000">
            <w:r>
              <w:rPr>
                <w:sz w:val="16"/>
              </w:rPr>
              <w:t>Validation prevents insertion</w:t>
            </w:r>
          </w:p>
        </w:tc>
        <w:tc>
          <w:tcPr>
            <w:tcW w:w="1987" w:type="dxa"/>
            <w:vAlign w:val="center"/>
          </w:tcPr>
          <w:p w14:paraId="0D9579FD" w14:textId="77777777" w:rsidR="00E82A12" w:rsidRDefault="00000000">
            <w:r>
              <w:rPr>
                <w:sz w:val="16"/>
              </w:rPr>
              <w:t>Pass*</w:t>
            </w:r>
          </w:p>
        </w:tc>
      </w:tr>
      <w:tr w:rsidR="00E82A12" w14:paraId="774CC726" w14:textId="77777777">
        <w:trPr>
          <w:jc w:val="center"/>
        </w:trPr>
        <w:tc>
          <w:tcPr>
            <w:tcW w:w="1987" w:type="dxa"/>
            <w:vAlign w:val="center"/>
          </w:tcPr>
          <w:p w14:paraId="4BB72F0D" w14:textId="77777777" w:rsidR="00E82A12" w:rsidRDefault="00000000">
            <w:r>
              <w:rPr>
                <w:sz w:val="16"/>
              </w:rPr>
              <w:t>TC06</w:t>
            </w:r>
          </w:p>
        </w:tc>
        <w:tc>
          <w:tcPr>
            <w:tcW w:w="1987" w:type="dxa"/>
            <w:vAlign w:val="center"/>
          </w:tcPr>
          <w:p w14:paraId="4D94D96B" w14:textId="77777777" w:rsidR="00E82A12" w:rsidRDefault="00000000">
            <w:r>
              <w:rPr>
                <w:sz w:val="16"/>
              </w:rPr>
              <w:t>Mentorship join</w:t>
            </w:r>
          </w:p>
        </w:tc>
        <w:tc>
          <w:tcPr>
            <w:tcW w:w="1987" w:type="dxa"/>
            <w:vAlign w:val="center"/>
          </w:tcPr>
          <w:p w14:paraId="6265B396" w14:textId="77777777" w:rsidR="00E82A12" w:rsidRDefault="00000000">
            <w:r>
              <w:rPr>
                <w:sz w:val="16"/>
              </w:rPr>
              <w:t>Create valid student/mentor relationship</w:t>
            </w:r>
          </w:p>
        </w:tc>
        <w:tc>
          <w:tcPr>
            <w:tcW w:w="1987" w:type="dxa"/>
            <w:vAlign w:val="center"/>
          </w:tcPr>
          <w:p w14:paraId="72A779E6" w14:textId="77777777" w:rsidR="00E82A12" w:rsidRDefault="00000000">
            <w:r>
              <w:rPr>
                <w:sz w:val="16"/>
              </w:rPr>
              <w:t>Mentorship record is stored with valid foreign keys</w:t>
            </w:r>
          </w:p>
        </w:tc>
        <w:tc>
          <w:tcPr>
            <w:tcW w:w="1987" w:type="dxa"/>
            <w:vAlign w:val="center"/>
          </w:tcPr>
          <w:p w14:paraId="1DFC68CA" w14:textId="77777777" w:rsidR="00E82A12" w:rsidRDefault="00000000">
            <w:r>
              <w:rPr>
                <w:sz w:val="16"/>
              </w:rPr>
              <w:t>Pass*</w:t>
            </w:r>
          </w:p>
        </w:tc>
      </w:tr>
      <w:tr w:rsidR="00E82A12" w14:paraId="21643951" w14:textId="77777777">
        <w:trPr>
          <w:jc w:val="center"/>
        </w:trPr>
        <w:tc>
          <w:tcPr>
            <w:tcW w:w="1987" w:type="dxa"/>
            <w:vAlign w:val="center"/>
          </w:tcPr>
          <w:p w14:paraId="5780FEBB" w14:textId="77777777" w:rsidR="00E82A12" w:rsidRDefault="00000000">
            <w:r>
              <w:rPr>
                <w:sz w:val="16"/>
              </w:rPr>
              <w:lastRenderedPageBreak/>
              <w:t>TC07</w:t>
            </w:r>
          </w:p>
        </w:tc>
        <w:tc>
          <w:tcPr>
            <w:tcW w:w="1987" w:type="dxa"/>
            <w:vAlign w:val="center"/>
          </w:tcPr>
          <w:p w14:paraId="0AB92494" w14:textId="77777777" w:rsidR="00E82A12" w:rsidRDefault="00000000">
            <w:r>
              <w:rPr>
                <w:sz w:val="16"/>
              </w:rPr>
              <w:t>Invalid foreign key</w:t>
            </w:r>
          </w:p>
        </w:tc>
        <w:tc>
          <w:tcPr>
            <w:tcW w:w="1987" w:type="dxa"/>
            <w:vAlign w:val="center"/>
          </w:tcPr>
          <w:p w14:paraId="7BBCF0AB" w14:textId="77777777" w:rsidR="00E82A12" w:rsidRDefault="00000000">
            <w:r>
              <w:rPr>
                <w:sz w:val="16"/>
              </w:rPr>
              <w:t>Use a non-existing MentorID</w:t>
            </w:r>
          </w:p>
        </w:tc>
        <w:tc>
          <w:tcPr>
            <w:tcW w:w="1987" w:type="dxa"/>
            <w:vAlign w:val="center"/>
          </w:tcPr>
          <w:p w14:paraId="1A69C516" w14:textId="77777777" w:rsidR="00E82A12" w:rsidRDefault="00000000">
            <w:r>
              <w:rPr>
                <w:sz w:val="16"/>
              </w:rPr>
              <w:t>Database rejects the record</w:t>
            </w:r>
          </w:p>
        </w:tc>
        <w:tc>
          <w:tcPr>
            <w:tcW w:w="1987" w:type="dxa"/>
            <w:vAlign w:val="center"/>
          </w:tcPr>
          <w:p w14:paraId="66BAA54C" w14:textId="77777777" w:rsidR="00E82A12" w:rsidRDefault="00000000">
            <w:r>
              <w:rPr>
                <w:sz w:val="16"/>
              </w:rPr>
              <w:t>Pass*</w:t>
            </w:r>
          </w:p>
        </w:tc>
      </w:tr>
      <w:tr w:rsidR="00E82A12" w14:paraId="50D8D7DF" w14:textId="77777777">
        <w:trPr>
          <w:jc w:val="center"/>
        </w:trPr>
        <w:tc>
          <w:tcPr>
            <w:tcW w:w="1987" w:type="dxa"/>
            <w:vAlign w:val="center"/>
          </w:tcPr>
          <w:p w14:paraId="1CF790B3" w14:textId="77777777" w:rsidR="00E82A12" w:rsidRDefault="00000000">
            <w:r>
              <w:rPr>
                <w:sz w:val="16"/>
              </w:rPr>
              <w:t>TC08</w:t>
            </w:r>
          </w:p>
        </w:tc>
        <w:tc>
          <w:tcPr>
            <w:tcW w:w="1987" w:type="dxa"/>
            <w:vAlign w:val="center"/>
          </w:tcPr>
          <w:p w14:paraId="6076E650" w14:textId="77777777" w:rsidR="00E82A12" w:rsidRDefault="00000000">
            <w:r>
              <w:rPr>
                <w:sz w:val="16"/>
              </w:rPr>
              <w:t>Event registration</w:t>
            </w:r>
          </w:p>
        </w:tc>
        <w:tc>
          <w:tcPr>
            <w:tcW w:w="1987" w:type="dxa"/>
            <w:vAlign w:val="center"/>
          </w:tcPr>
          <w:p w14:paraId="4C6E693F" w14:textId="77777777" w:rsidR="00E82A12" w:rsidRDefault="00000000">
            <w:r>
              <w:rPr>
                <w:sz w:val="16"/>
              </w:rPr>
              <w:t>Register alumni for an existing event</w:t>
            </w:r>
          </w:p>
        </w:tc>
        <w:tc>
          <w:tcPr>
            <w:tcW w:w="1987" w:type="dxa"/>
            <w:vAlign w:val="center"/>
          </w:tcPr>
          <w:p w14:paraId="42C87C17" w14:textId="77777777" w:rsidR="00E82A12" w:rsidRDefault="00000000">
            <w:r>
              <w:rPr>
                <w:sz w:val="16"/>
              </w:rPr>
              <w:t>Registration record is created</w:t>
            </w:r>
          </w:p>
        </w:tc>
        <w:tc>
          <w:tcPr>
            <w:tcW w:w="1987" w:type="dxa"/>
            <w:vAlign w:val="center"/>
          </w:tcPr>
          <w:p w14:paraId="204D4EE8" w14:textId="77777777" w:rsidR="00E82A12" w:rsidRDefault="00000000">
            <w:r>
              <w:rPr>
                <w:sz w:val="16"/>
              </w:rPr>
              <w:t>Pass*</w:t>
            </w:r>
          </w:p>
        </w:tc>
      </w:tr>
      <w:tr w:rsidR="00E82A12" w14:paraId="1DE8150C" w14:textId="77777777">
        <w:trPr>
          <w:jc w:val="center"/>
        </w:trPr>
        <w:tc>
          <w:tcPr>
            <w:tcW w:w="1987" w:type="dxa"/>
            <w:vAlign w:val="center"/>
          </w:tcPr>
          <w:p w14:paraId="29DE6BB1" w14:textId="77777777" w:rsidR="00E82A12" w:rsidRDefault="00000000">
            <w:r>
              <w:rPr>
                <w:sz w:val="16"/>
              </w:rPr>
              <w:t>TC09</w:t>
            </w:r>
          </w:p>
        </w:tc>
        <w:tc>
          <w:tcPr>
            <w:tcW w:w="1987" w:type="dxa"/>
            <w:vAlign w:val="center"/>
          </w:tcPr>
          <w:p w14:paraId="54D62B6F" w14:textId="77777777" w:rsidR="00E82A12" w:rsidRDefault="00000000">
            <w:r>
              <w:rPr>
                <w:sz w:val="16"/>
              </w:rPr>
              <w:t>Query filtering</w:t>
            </w:r>
          </w:p>
        </w:tc>
        <w:tc>
          <w:tcPr>
            <w:tcW w:w="1987" w:type="dxa"/>
            <w:vAlign w:val="center"/>
          </w:tcPr>
          <w:p w14:paraId="374D1BC3" w14:textId="77777777" w:rsidR="00E82A12" w:rsidRDefault="00000000">
            <w:r>
              <w:rPr>
                <w:sz w:val="16"/>
              </w:rPr>
              <w:t>Run company/department filter query</w:t>
            </w:r>
          </w:p>
        </w:tc>
        <w:tc>
          <w:tcPr>
            <w:tcW w:w="1987" w:type="dxa"/>
            <w:vAlign w:val="center"/>
          </w:tcPr>
          <w:p w14:paraId="242EEAE6" w14:textId="77777777" w:rsidR="00E82A12" w:rsidRDefault="00000000">
            <w:r>
              <w:rPr>
                <w:sz w:val="16"/>
              </w:rPr>
              <w:t>Only matching records are returned</w:t>
            </w:r>
          </w:p>
        </w:tc>
        <w:tc>
          <w:tcPr>
            <w:tcW w:w="1987" w:type="dxa"/>
            <w:vAlign w:val="center"/>
          </w:tcPr>
          <w:p w14:paraId="36F631FA" w14:textId="77777777" w:rsidR="00E82A12" w:rsidRDefault="00000000">
            <w:r>
              <w:rPr>
                <w:sz w:val="16"/>
              </w:rPr>
              <w:t>Pass*</w:t>
            </w:r>
          </w:p>
        </w:tc>
      </w:tr>
      <w:tr w:rsidR="00E82A12" w14:paraId="00AA8C66" w14:textId="77777777">
        <w:trPr>
          <w:jc w:val="center"/>
        </w:trPr>
        <w:tc>
          <w:tcPr>
            <w:tcW w:w="1987" w:type="dxa"/>
            <w:vAlign w:val="center"/>
          </w:tcPr>
          <w:p w14:paraId="6B7C1CF0" w14:textId="77777777" w:rsidR="00E82A12" w:rsidRDefault="00000000">
            <w:r>
              <w:rPr>
                <w:sz w:val="16"/>
              </w:rPr>
              <w:t>TC10</w:t>
            </w:r>
          </w:p>
        </w:tc>
        <w:tc>
          <w:tcPr>
            <w:tcW w:w="1987" w:type="dxa"/>
            <w:vAlign w:val="center"/>
          </w:tcPr>
          <w:p w14:paraId="136F0A24" w14:textId="77777777" w:rsidR="00E82A12" w:rsidRDefault="00000000">
            <w:r>
              <w:rPr>
                <w:sz w:val="16"/>
              </w:rPr>
              <w:t>Database connection</w:t>
            </w:r>
          </w:p>
        </w:tc>
        <w:tc>
          <w:tcPr>
            <w:tcW w:w="1987" w:type="dxa"/>
            <w:vAlign w:val="center"/>
          </w:tcPr>
          <w:p w14:paraId="25E4D0BC" w14:textId="77777777" w:rsidR="00E82A12" w:rsidRDefault="00000000">
            <w:r>
              <w:rPr>
                <w:sz w:val="16"/>
              </w:rPr>
              <w:t>Start application with MySQL available</w:t>
            </w:r>
          </w:p>
        </w:tc>
        <w:tc>
          <w:tcPr>
            <w:tcW w:w="1987" w:type="dxa"/>
            <w:vAlign w:val="center"/>
          </w:tcPr>
          <w:p w14:paraId="562884FA" w14:textId="77777777" w:rsidR="00E82A12" w:rsidRDefault="00000000">
            <w:r>
              <w:rPr>
                <w:sz w:val="16"/>
              </w:rPr>
              <w:t>Connection succeeds and UI loads data</w:t>
            </w:r>
          </w:p>
        </w:tc>
        <w:tc>
          <w:tcPr>
            <w:tcW w:w="1987" w:type="dxa"/>
            <w:vAlign w:val="center"/>
          </w:tcPr>
          <w:p w14:paraId="6B824C00" w14:textId="77777777" w:rsidR="00E82A12" w:rsidRDefault="00000000">
            <w:r>
              <w:rPr>
                <w:sz w:val="16"/>
              </w:rPr>
              <w:t>Pass*</w:t>
            </w:r>
          </w:p>
        </w:tc>
      </w:tr>
    </w:tbl>
    <w:p w14:paraId="29D8C3DA" w14:textId="77777777" w:rsidR="00E82A12" w:rsidRDefault="00E82A12"/>
    <w:p w14:paraId="7BDE4EC5" w14:textId="77777777" w:rsidR="00E82A12" w:rsidRDefault="00000000">
      <w:pPr>
        <w:jc w:val="both"/>
      </w:pPr>
      <w:r>
        <w:t>* “Pass” here indicates the expected result of the reference test case. Replace the status with the actual result obtained during testing.</w:t>
      </w:r>
    </w:p>
    <w:p w14:paraId="1A80D956" w14:textId="77777777" w:rsidR="00E82A12" w:rsidRPr="00DF1612" w:rsidRDefault="00000000">
      <w:pPr>
        <w:pStyle w:val="Heading2"/>
        <w:spacing w:after="120"/>
        <w:rPr>
          <w:color w:val="000000" w:themeColor="text1"/>
        </w:rPr>
      </w:pPr>
      <w:r w:rsidRPr="00DF1612">
        <w:rPr>
          <w:rFonts w:ascii="Times New Roman" w:hAnsi="Times New Roman"/>
          <w:color w:val="000000" w:themeColor="text1"/>
        </w:rPr>
        <w:t>12.1 Testing Checklist for Presentation-III</w:t>
      </w:r>
    </w:p>
    <w:p w14:paraId="5C1E7A8D" w14:textId="77777777" w:rsidR="00E82A12" w:rsidRDefault="00000000">
      <w:pPr>
        <w:pStyle w:val="ListBullet"/>
      </w:pPr>
      <w:r>
        <w:t>Show the application connected to the MySQL database.</w:t>
      </w:r>
    </w:p>
    <w:p w14:paraId="185069E9" w14:textId="77777777" w:rsidR="00E82A12" w:rsidRDefault="00000000">
      <w:pPr>
        <w:pStyle w:val="ListBullet"/>
      </w:pPr>
      <w:r>
        <w:t>Insert a new record and show it in the database.</w:t>
      </w:r>
    </w:p>
    <w:p w14:paraId="5FFBDEB1" w14:textId="77777777" w:rsidR="00E82A12" w:rsidRDefault="00000000">
      <w:pPr>
        <w:pStyle w:val="ListBullet"/>
      </w:pPr>
      <w:r>
        <w:t>Delete a record and show the change in the database.</w:t>
      </w:r>
    </w:p>
    <w:p w14:paraId="5C9B1E57" w14:textId="77777777" w:rsidR="00E82A12" w:rsidRDefault="00000000">
      <w:pPr>
        <w:pStyle w:val="ListBullet"/>
      </w:pPr>
      <w:r>
        <w:t>View records and demonstrate that the displayed data matches the database.</w:t>
      </w:r>
    </w:p>
    <w:p w14:paraId="45E7DAFA" w14:textId="77777777" w:rsidR="00E82A12" w:rsidRDefault="00000000">
      <w:pPr>
        <w:pStyle w:val="ListBullet"/>
      </w:pPr>
      <w:r>
        <w:t>Keep before-and-after screenshots for all required operations.</w:t>
      </w:r>
    </w:p>
    <w:p w14:paraId="6AC88DD2" w14:textId="77777777" w:rsidR="00E82A12" w:rsidRDefault="00E82A12"/>
    <w:p w14:paraId="2AF5ABCC" w14:textId="77777777" w:rsidR="00E82A12" w:rsidRPr="00DF1612" w:rsidRDefault="00000000">
      <w:pPr>
        <w:pStyle w:val="Heading1"/>
        <w:spacing w:before="200" w:after="120"/>
        <w:rPr>
          <w:color w:val="000000" w:themeColor="text1"/>
        </w:rPr>
      </w:pPr>
      <w:r w:rsidRPr="00DF1612">
        <w:rPr>
          <w:rFonts w:ascii="Times New Roman" w:hAnsi="Times New Roman"/>
          <w:color w:val="000000" w:themeColor="text1"/>
        </w:rPr>
        <w:t>13. Conclusion and Future Enhancements</w:t>
      </w:r>
    </w:p>
    <w:p w14:paraId="2DCC8A5A" w14:textId="77777777" w:rsidR="00E82A12" w:rsidRDefault="00000000">
      <w:pPr>
        <w:pStyle w:val="Heading2"/>
        <w:spacing w:after="120"/>
      </w:pPr>
      <w:r w:rsidRPr="00DF1612">
        <w:rPr>
          <w:rFonts w:ascii="Times New Roman" w:hAnsi="Times New Roman"/>
          <w:color w:val="000000" w:themeColor="text1"/>
        </w:rPr>
        <w:t>13.1 Conclusion</w:t>
      </w:r>
    </w:p>
    <w:p w14:paraId="1AE45EFD" w14:textId="77777777" w:rsidR="00E82A12" w:rsidRDefault="00000000">
      <w:pPr>
        <w:jc w:val="both"/>
      </w:pPr>
      <w:r>
        <w:t>The Alumni Mentoring and Engagement Management System provides a structured relational approach for storing and managing alumni, students, mentors, mentorships, events, registrations, engagements, and donations. The proposed design uses primary and foreign keys to connect related records and normalization to reduce unnecessary duplication.</w:t>
      </w:r>
    </w:p>
    <w:p w14:paraId="461CBD8B" w14:textId="77777777" w:rsidR="00E82A12" w:rsidRDefault="00000000">
      <w:pPr>
        <w:jc w:val="both"/>
      </w:pPr>
      <w:r>
        <w:t>The system also demonstrates the core DBMS concepts expected in the project: database and table creation using DDL, record manipulation using DML, relational queries using SELECT and JOIN, integrity constraints, a data dictionary, an ER model, and a user interface for insertion, deletion, and viewing. The reference implementation provides a foundation that can be adapted to the student's actual database and UI.</w:t>
      </w:r>
    </w:p>
    <w:p w14:paraId="57A048B9" w14:textId="77777777" w:rsidR="00E82A12" w:rsidRPr="00DF1612" w:rsidRDefault="00000000">
      <w:pPr>
        <w:pStyle w:val="Heading2"/>
        <w:spacing w:after="120"/>
        <w:rPr>
          <w:color w:val="000000" w:themeColor="text1"/>
        </w:rPr>
      </w:pPr>
      <w:r w:rsidRPr="00DF1612">
        <w:rPr>
          <w:rFonts w:ascii="Times New Roman" w:hAnsi="Times New Roman"/>
          <w:color w:val="000000" w:themeColor="text1"/>
        </w:rPr>
        <w:t>13.2 Future Enhancements</w:t>
      </w:r>
    </w:p>
    <w:p w14:paraId="3B12C922" w14:textId="77777777" w:rsidR="00E82A12" w:rsidRDefault="00000000">
      <w:pPr>
        <w:pStyle w:val="ListBullet"/>
      </w:pPr>
      <w:r>
        <w:t>Role-based login for administrator, coordinator, student, and alumni users.</w:t>
      </w:r>
    </w:p>
    <w:p w14:paraId="5ABAF4B7" w14:textId="77777777" w:rsidR="00E82A12" w:rsidRDefault="00000000">
      <w:pPr>
        <w:pStyle w:val="ListBullet"/>
      </w:pPr>
      <w:r>
        <w:t>Search and filtering based on mentor expertise, company, location, and graduation year.</w:t>
      </w:r>
    </w:p>
    <w:p w14:paraId="514B08BD" w14:textId="77777777" w:rsidR="00E82A12" w:rsidRDefault="00000000">
      <w:pPr>
        <w:pStyle w:val="ListBullet"/>
      </w:pPr>
      <w:r>
        <w:t>Automated mentor recommendation based on student interests and alumni expertise.</w:t>
      </w:r>
    </w:p>
    <w:p w14:paraId="469B28F4" w14:textId="77777777" w:rsidR="00E82A12" w:rsidRDefault="00000000">
      <w:pPr>
        <w:pStyle w:val="ListBullet"/>
      </w:pPr>
      <w:r>
        <w:lastRenderedPageBreak/>
        <w:t>Email or notification support for mentorship requests and event reminders.</w:t>
      </w:r>
    </w:p>
    <w:p w14:paraId="497F00DE" w14:textId="77777777" w:rsidR="00E82A12" w:rsidRDefault="00000000">
      <w:pPr>
        <w:pStyle w:val="ListBullet"/>
      </w:pPr>
      <w:r>
        <w:t>Dashboard with alumni engagement statistics and event participation trends.</w:t>
      </w:r>
    </w:p>
    <w:p w14:paraId="28511187" w14:textId="77777777" w:rsidR="00E82A12" w:rsidRDefault="00000000">
      <w:pPr>
        <w:pStyle w:val="ListBullet"/>
      </w:pPr>
      <w:r>
        <w:t>Import/export of verified alumni data using CSV or Excel.</w:t>
      </w:r>
    </w:p>
    <w:p w14:paraId="491A2975" w14:textId="77777777" w:rsidR="00E82A12" w:rsidRDefault="00000000">
      <w:pPr>
        <w:pStyle w:val="ListBullet"/>
      </w:pPr>
      <w:r>
        <w:t>Audit logs for important database operations.</w:t>
      </w:r>
    </w:p>
    <w:p w14:paraId="0BB536F0" w14:textId="77777777" w:rsidR="00E82A12" w:rsidRDefault="00000000">
      <w:pPr>
        <w:pStyle w:val="ListBullet"/>
      </w:pPr>
      <w:r>
        <w:t>Deployment of the database and UI as a secure web application.</w:t>
      </w:r>
    </w:p>
    <w:p w14:paraId="420948F7" w14:textId="77777777" w:rsidR="00E82A12" w:rsidRDefault="00000000">
      <w:pPr>
        <w:pStyle w:val="ListBullet"/>
      </w:pPr>
      <w:r>
        <w:t>Analytics for identifying highly engaged alumni and mentoring outcomes.</w:t>
      </w:r>
    </w:p>
    <w:p w14:paraId="7940F2E9" w14:textId="77777777" w:rsidR="00E82A12" w:rsidRDefault="00E82A12"/>
    <w:p w14:paraId="4BB3C3EA" w14:textId="77777777" w:rsidR="00E82A12" w:rsidRPr="00DF1612" w:rsidRDefault="00000000">
      <w:pPr>
        <w:pStyle w:val="Heading1"/>
        <w:spacing w:before="200" w:after="120"/>
        <w:rPr>
          <w:color w:val="000000" w:themeColor="text1"/>
        </w:rPr>
      </w:pPr>
      <w:r w:rsidRPr="00DF1612">
        <w:rPr>
          <w:rFonts w:ascii="Times New Roman" w:hAnsi="Times New Roman"/>
          <w:color w:val="000000" w:themeColor="text1"/>
        </w:rPr>
        <w:t>14. References</w:t>
      </w:r>
    </w:p>
    <w:p w14:paraId="4A6FB7CE" w14:textId="77777777" w:rsidR="00E82A12" w:rsidRDefault="00000000">
      <w:r>
        <w:t>1. Woxsen University, official website and institutional information.</w:t>
      </w:r>
    </w:p>
    <w:p w14:paraId="3AEB44D6" w14:textId="77777777" w:rsidR="00E82A12" w:rsidRDefault="00000000">
      <w:r>
        <w:t>2. Supplied DBMS Course Project – Final Presentation Instructions, Woxsen University, 2026.</w:t>
      </w:r>
    </w:p>
    <w:p w14:paraId="6EBC87E7" w14:textId="77777777" w:rsidR="00E82A12" w:rsidRDefault="00000000">
      <w:r>
        <w:t>3. MySQL Reference Manual – SQL statements, data types, constraints, and relational database concepts.</w:t>
      </w:r>
    </w:p>
    <w:p w14:paraId="51B691AB" w14:textId="77777777" w:rsidR="00E82A12" w:rsidRDefault="00000000">
      <w:r>
        <w:t>4. Python documentation – Python language and standard library reference.</w:t>
      </w:r>
    </w:p>
    <w:p w14:paraId="63FF248F" w14:textId="77777777" w:rsidR="00E82A12" w:rsidRDefault="00000000">
      <w:r>
        <w:t>5. MySQL Connector/Python documentation – Python-to-MySQL database connectivity.</w:t>
      </w:r>
    </w:p>
    <w:p w14:paraId="4E2A812D" w14:textId="77777777" w:rsidR="00E82A12" w:rsidRPr="00DF1612" w:rsidRDefault="00000000">
      <w:pPr>
        <w:pStyle w:val="Heading2"/>
        <w:spacing w:after="120"/>
        <w:rPr>
          <w:color w:val="000000" w:themeColor="text1"/>
        </w:rPr>
      </w:pPr>
      <w:r w:rsidRPr="00DF1612">
        <w:rPr>
          <w:rFonts w:ascii="Times New Roman" w:hAnsi="Times New Roman"/>
          <w:color w:val="000000" w:themeColor="text1"/>
        </w:rPr>
        <w:t>14.1 Source Note</w:t>
      </w:r>
    </w:p>
    <w:p w14:paraId="4FAA8585" w14:textId="77777777" w:rsidR="00E82A12" w:rsidRDefault="00000000">
      <w:pPr>
        <w:jc w:val="both"/>
      </w:pPr>
      <w:r>
        <w:t>The required report structure and submission requirements in this document are based on the supplied DBMS Course Project instructions. The instructions specify the report sections and require the report to be uploaded under Project-Report.</w:t>
      </w:r>
    </w:p>
    <w:p w14:paraId="5BD127EA" w14:textId="77777777" w:rsidR="00E82A12" w:rsidRDefault="00000000">
      <w:pPr>
        <w:jc w:val="both"/>
      </w:pPr>
      <w:r>
        <w:t>Woxsen University’s official website was consulted only to confirm the institution name for the document header/cover.</w:t>
      </w:r>
    </w:p>
    <w:p w14:paraId="01F52BBB" w14:textId="77777777" w:rsidR="00E82A12" w:rsidRDefault="00E82A12"/>
    <w:p w14:paraId="7DD221E2" w14:textId="77777777" w:rsidR="00A76F46" w:rsidRDefault="00A76F46"/>
    <w:p w14:paraId="359B51BE" w14:textId="77777777" w:rsidR="00E82A12" w:rsidRPr="00DF1612" w:rsidRDefault="00000000">
      <w:pPr>
        <w:pStyle w:val="Heading1"/>
        <w:spacing w:before="200" w:after="120"/>
        <w:rPr>
          <w:color w:val="000000" w:themeColor="text1"/>
        </w:rPr>
      </w:pPr>
      <w:r w:rsidRPr="00DF1612">
        <w:rPr>
          <w:rFonts w:ascii="Times New Roman" w:hAnsi="Times New Roman"/>
          <w:color w:val="000000" w:themeColor="text1"/>
        </w:rPr>
        <w:t>15. Appendix – GitHub Repository Link</w:t>
      </w:r>
    </w:p>
    <w:p w14:paraId="229BB155" w14:textId="77777777" w:rsidR="00E82A12" w:rsidRDefault="00000000">
      <w:pPr>
        <w:jc w:val="both"/>
      </w:pPr>
      <w:r>
        <w:t>The project instructions require a public GitHub repository named DBMS-Course-Project containing Presentation-I, Presentation-II, Presentation-III, and Project-Report folders, along with a README containing the student's name, roll number, project title, and one-line description.</w:t>
      </w:r>
    </w:p>
    <w:p w14:paraId="49EEC30D" w14:textId="77777777" w:rsidR="00E82A12" w:rsidRPr="00DF1612" w:rsidRDefault="00000000">
      <w:pPr>
        <w:pStyle w:val="Heading2"/>
        <w:spacing w:after="120"/>
        <w:rPr>
          <w:color w:val="000000" w:themeColor="text1"/>
        </w:rPr>
      </w:pPr>
      <w:r w:rsidRPr="00DF1612">
        <w:rPr>
          <w:rFonts w:ascii="Times New Roman" w:hAnsi="Times New Roman"/>
          <w:color w:val="000000" w:themeColor="text1"/>
        </w:rPr>
        <w:t>15.1 Repository Information</w:t>
      </w:r>
    </w:p>
    <w:tbl>
      <w:tblPr>
        <w:tblW w:w="0" w:type="auto"/>
        <w:jc w:val="center"/>
        <w:tblLook w:val="04A0" w:firstRow="1" w:lastRow="0" w:firstColumn="1" w:lastColumn="0" w:noHBand="0" w:noVBand="1"/>
      </w:tblPr>
      <w:tblGrid>
        <w:gridCol w:w="4523"/>
        <w:gridCol w:w="4837"/>
      </w:tblGrid>
      <w:tr w:rsidR="00E82A12" w14:paraId="1C6ED5CA" w14:textId="77777777" w:rsidTr="00DF1612">
        <w:trPr>
          <w:jc w:val="center"/>
        </w:trPr>
        <w:tc>
          <w:tcPr>
            <w:tcW w:w="4968" w:type="dxa"/>
            <w:shd w:val="clear" w:color="auto" w:fill="F2F2F2" w:themeFill="background1" w:themeFillShade="F2"/>
            <w:vAlign w:val="center"/>
          </w:tcPr>
          <w:p w14:paraId="67BD93E6" w14:textId="77777777" w:rsidR="00E82A12" w:rsidRDefault="00000000">
            <w:r>
              <w:rPr>
                <w:b/>
                <w:sz w:val="20"/>
              </w:rPr>
              <w:t>FIELD</w:t>
            </w:r>
          </w:p>
        </w:tc>
        <w:tc>
          <w:tcPr>
            <w:tcW w:w="4968" w:type="dxa"/>
            <w:shd w:val="clear" w:color="auto" w:fill="F2F2F2" w:themeFill="background1" w:themeFillShade="F2"/>
            <w:vAlign w:val="center"/>
          </w:tcPr>
          <w:p w14:paraId="6EDFD803" w14:textId="77777777" w:rsidR="00E82A12" w:rsidRDefault="00000000">
            <w:r>
              <w:rPr>
                <w:b/>
                <w:sz w:val="20"/>
              </w:rPr>
              <w:t>DETAIL</w:t>
            </w:r>
          </w:p>
        </w:tc>
      </w:tr>
      <w:tr w:rsidR="00E82A12" w14:paraId="4C6D81DF" w14:textId="77777777">
        <w:trPr>
          <w:jc w:val="center"/>
        </w:trPr>
        <w:tc>
          <w:tcPr>
            <w:tcW w:w="4968" w:type="dxa"/>
            <w:vAlign w:val="center"/>
          </w:tcPr>
          <w:p w14:paraId="630C7308" w14:textId="77777777" w:rsidR="00E82A12" w:rsidRDefault="00000000">
            <w:r>
              <w:rPr>
                <w:sz w:val="20"/>
              </w:rPr>
              <w:lastRenderedPageBreak/>
              <w:t>Student</w:t>
            </w:r>
          </w:p>
        </w:tc>
        <w:tc>
          <w:tcPr>
            <w:tcW w:w="4968" w:type="dxa"/>
            <w:vAlign w:val="center"/>
          </w:tcPr>
          <w:p w14:paraId="6FA5F323" w14:textId="77777777" w:rsidR="00E82A12" w:rsidRDefault="00000000">
            <w:r>
              <w:rPr>
                <w:sz w:val="20"/>
              </w:rPr>
              <w:t>K. Harshitha</w:t>
            </w:r>
          </w:p>
        </w:tc>
      </w:tr>
      <w:tr w:rsidR="00E82A12" w14:paraId="05CEF023" w14:textId="77777777">
        <w:trPr>
          <w:jc w:val="center"/>
        </w:trPr>
        <w:tc>
          <w:tcPr>
            <w:tcW w:w="4968" w:type="dxa"/>
            <w:vAlign w:val="center"/>
          </w:tcPr>
          <w:p w14:paraId="201C211B" w14:textId="77777777" w:rsidR="00E82A12" w:rsidRDefault="00000000">
            <w:r>
              <w:rPr>
                <w:sz w:val="20"/>
              </w:rPr>
              <w:t>Roll Number</w:t>
            </w:r>
          </w:p>
        </w:tc>
        <w:tc>
          <w:tcPr>
            <w:tcW w:w="4968" w:type="dxa"/>
            <w:vAlign w:val="center"/>
          </w:tcPr>
          <w:p w14:paraId="722EBB28" w14:textId="77777777" w:rsidR="00E82A12" w:rsidRDefault="00000000">
            <w:r>
              <w:rPr>
                <w:sz w:val="20"/>
              </w:rPr>
              <w:t>25WU0102134</w:t>
            </w:r>
          </w:p>
        </w:tc>
      </w:tr>
      <w:tr w:rsidR="00E82A12" w14:paraId="36B730CD" w14:textId="77777777">
        <w:trPr>
          <w:jc w:val="center"/>
        </w:trPr>
        <w:tc>
          <w:tcPr>
            <w:tcW w:w="4968" w:type="dxa"/>
            <w:vAlign w:val="center"/>
          </w:tcPr>
          <w:p w14:paraId="6EDF12E7" w14:textId="77777777" w:rsidR="00E82A12" w:rsidRDefault="00000000">
            <w:r>
              <w:rPr>
                <w:sz w:val="20"/>
              </w:rPr>
              <w:t>Repository Name</w:t>
            </w:r>
          </w:p>
        </w:tc>
        <w:tc>
          <w:tcPr>
            <w:tcW w:w="4968" w:type="dxa"/>
            <w:vAlign w:val="center"/>
          </w:tcPr>
          <w:p w14:paraId="7EE51DDA" w14:textId="77777777" w:rsidR="00E82A12" w:rsidRDefault="00000000">
            <w:r>
              <w:rPr>
                <w:sz w:val="20"/>
              </w:rPr>
              <w:t>DBMS-Course-Project</w:t>
            </w:r>
          </w:p>
        </w:tc>
      </w:tr>
      <w:tr w:rsidR="00E82A12" w14:paraId="50BA51C0" w14:textId="77777777">
        <w:trPr>
          <w:jc w:val="center"/>
        </w:trPr>
        <w:tc>
          <w:tcPr>
            <w:tcW w:w="4968" w:type="dxa"/>
            <w:vAlign w:val="center"/>
          </w:tcPr>
          <w:p w14:paraId="2CD80503" w14:textId="77777777" w:rsidR="00E82A12" w:rsidRDefault="00000000">
            <w:r>
              <w:rPr>
                <w:sz w:val="20"/>
              </w:rPr>
              <w:t>Required Folder</w:t>
            </w:r>
          </w:p>
        </w:tc>
        <w:tc>
          <w:tcPr>
            <w:tcW w:w="4968" w:type="dxa"/>
            <w:vAlign w:val="center"/>
          </w:tcPr>
          <w:p w14:paraId="76450413" w14:textId="77777777" w:rsidR="00E82A12" w:rsidRDefault="00000000">
            <w:r>
              <w:rPr>
                <w:sz w:val="20"/>
              </w:rPr>
              <w:t>Project-Report</w:t>
            </w:r>
          </w:p>
        </w:tc>
      </w:tr>
      <w:tr w:rsidR="00E82A12" w14:paraId="0210AB98" w14:textId="77777777">
        <w:trPr>
          <w:jc w:val="center"/>
        </w:trPr>
        <w:tc>
          <w:tcPr>
            <w:tcW w:w="4968" w:type="dxa"/>
            <w:vAlign w:val="center"/>
          </w:tcPr>
          <w:p w14:paraId="16DF0E8A" w14:textId="77777777" w:rsidR="00E82A12" w:rsidRDefault="00000000">
            <w:r>
              <w:rPr>
                <w:sz w:val="20"/>
              </w:rPr>
              <w:t>Submission Deadline</w:t>
            </w:r>
          </w:p>
        </w:tc>
        <w:tc>
          <w:tcPr>
            <w:tcW w:w="4968" w:type="dxa"/>
            <w:vAlign w:val="center"/>
          </w:tcPr>
          <w:p w14:paraId="063D8B2B" w14:textId="77777777" w:rsidR="00E82A12" w:rsidRDefault="00000000">
            <w:r>
              <w:rPr>
                <w:sz w:val="20"/>
              </w:rPr>
              <w:t>10 October 2026</w:t>
            </w:r>
          </w:p>
        </w:tc>
      </w:tr>
      <w:tr w:rsidR="00E82A12" w14:paraId="171E635F" w14:textId="77777777">
        <w:trPr>
          <w:jc w:val="center"/>
        </w:trPr>
        <w:tc>
          <w:tcPr>
            <w:tcW w:w="4968" w:type="dxa"/>
            <w:vAlign w:val="center"/>
          </w:tcPr>
          <w:p w14:paraId="549397D2" w14:textId="77777777" w:rsidR="00E82A12" w:rsidRDefault="00000000">
            <w:r>
              <w:rPr>
                <w:sz w:val="20"/>
              </w:rPr>
              <w:t>GitHub Repository URL</w:t>
            </w:r>
          </w:p>
        </w:tc>
        <w:tc>
          <w:tcPr>
            <w:tcW w:w="4968" w:type="dxa"/>
            <w:vAlign w:val="center"/>
          </w:tcPr>
          <w:p w14:paraId="7615D828" w14:textId="77777777" w:rsidR="00E82A12" w:rsidRDefault="00553AF7">
            <w:hyperlink r:id="rId13" w:history="1">
              <w:r w:rsidRPr="00BF0069">
                <w:rPr>
                  <w:rStyle w:val="Hyperlink"/>
                </w:rPr>
                <w:t>https://github.com/harshitharoyal007-wq/Alumni-mentoring-and-engagement-system-/issues/1</w:t>
              </w:r>
            </w:hyperlink>
            <w:r>
              <w:t xml:space="preserve"> </w:t>
            </w:r>
          </w:p>
          <w:p w14:paraId="3FC6FA0C" w14:textId="77777777" w:rsidR="00551FFD" w:rsidRDefault="00551FFD"/>
          <w:p w14:paraId="3D343692" w14:textId="3DEEE3AC" w:rsidR="00551FFD" w:rsidRDefault="00551FFD">
            <w:hyperlink r:id="rId14" w:history="1">
              <w:r w:rsidRPr="00670599">
                <w:rPr>
                  <w:rStyle w:val="Hyperlink"/>
                </w:rPr>
                <w:t>https://github.com/harshitharoyal007-wq/alumni-mentoring-and-enagagement-database-system</w:t>
              </w:r>
            </w:hyperlink>
            <w:r>
              <w:t xml:space="preserve"> </w:t>
            </w:r>
          </w:p>
        </w:tc>
      </w:tr>
    </w:tbl>
    <w:p w14:paraId="03D6EF4F" w14:textId="77777777" w:rsidR="00E82A12" w:rsidRDefault="00E82A12"/>
    <w:p w14:paraId="67A75B3A" w14:textId="77777777" w:rsidR="00E82A12" w:rsidRPr="00DF1612" w:rsidRDefault="00000000">
      <w:pPr>
        <w:pStyle w:val="Heading2"/>
        <w:spacing w:after="120"/>
        <w:rPr>
          <w:color w:val="000000" w:themeColor="text1"/>
        </w:rPr>
      </w:pPr>
      <w:r w:rsidRPr="00DF1612">
        <w:rPr>
          <w:rFonts w:ascii="Times New Roman" w:hAnsi="Times New Roman"/>
          <w:color w:val="000000" w:themeColor="text1"/>
        </w:rPr>
        <w:t>15.2 Final Submission Checklist</w:t>
      </w:r>
    </w:p>
    <w:p w14:paraId="1A639C62" w14:textId="77777777" w:rsidR="00E82A12" w:rsidRDefault="00000000">
      <w:pPr>
        <w:pStyle w:val="ListBullet"/>
      </w:pPr>
      <w:r>
        <w:t>Cover page contains title, name, roll number, course, faculty name, and academic year.</w:t>
      </w:r>
    </w:p>
    <w:p w14:paraId="7A732D0C" w14:textId="77777777" w:rsidR="00E82A12" w:rsidRDefault="00000000">
      <w:pPr>
        <w:pStyle w:val="ListBullet"/>
      </w:pPr>
      <w:r>
        <w:t>Abstract, introduction/problem statement, objectives and scope are complete.</w:t>
      </w:r>
    </w:p>
    <w:p w14:paraId="2F941035" w14:textId="77777777" w:rsidR="00E82A12" w:rsidRDefault="00000000">
      <w:pPr>
        <w:pStyle w:val="ListBullet"/>
      </w:pPr>
      <w:r>
        <w:t>Software and hardware requirements are included.</w:t>
      </w:r>
    </w:p>
    <w:p w14:paraId="5E3E9BFE" w14:textId="77777777" w:rsidR="00E82A12" w:rsidRDefault="00000000">
      <w:pPr>
        <w:pStyle w:val="ListBullet"/>
      </w:pPr>
      <w:r>
        <w:t>Actual ER diagram from the project is inserted.</w:t>
      </w:r>
    </w:p>
    <w:p w14:paraId="22F337D7" w14:textId="77777777" w:rsidR="00E82A12" w:rsidRDefault="00000000">
      <w:pPr>
        <w:pStyle w:val="ListBullet"/>
      </w:pPr>
      <w:r>
        <w:t>Actual relational schema and normalization match the implemented database.</w:t>
      </w:r>
    </w:p>
    <w:p w14:paraId="67B20167" w14:textId="77777777" w:rsidR="00E82A12" w:rsidRDefault="00000000">
      <w:pPr>
        <w:pStyle w:val="ListBullet"/>
      </w:pPr>
      <w:r>
        <w:t>Data dictionary matches the actual SQL tables.</w:t>
      </w:r>
    </w:p>
    <w:p w14:paraId="32ECC581" w14:textId="77777777" w:rsidR="00E82A12" w:rsidRDefault="00000000">
      <w:pPr>
        <w:pStyle w:val="ListBullet"/>
      </w:pPr>
      <w:r>
        <w:t>Actual DDL/DML SQL file and representative outputs are included.</w:t>
      </w:r>
    </w:p>
    <w:p w14:paraId="4061ADB8" w14:textId="77777777" w:rsidR="00E82A12" w:rsidRDefault="00000000">
      <w:pPr>
        <w:pStyle w:val="ListBullet"/>
      </w:pPr>
      <w:r>
        <w:t>Actual Presentation-II assigned query and output are inserted.</w:t>
      </w:r>
    </w:p>
    <w:p w14:paraId="7E524D19" w14:textId="77777777" w:rsidR="00E82A12" w:rsidRDefault="00000000">
      <w:pPr>
        <w:pStyle w:val="ListBullet"/>
      </w:pPr>
      <w:r>
        <w:t>Actual UI screenshots for insert, delete, view, and before/after states are inserted.</w:t>
      </w:r>
    </w:p>
    <w:p w14:paraId="3664AF72" w14:textId="77777777" w:rsidR="00E82A12" w:rsidRDefault="00000000">
      <w:pPr>
        <w:pStyle w:val="ListBullet"/>
      </w:pPr>
      <w:r>
        <w:t>Implementation details and source-code snippets match the actual project.</w:t>
      </w:r>
    </w:p>
    <w:p w14:paraId="4FAB6987" w14:textId="77777777" w:rsidR="00E82A12" w:rsidRDefault="00000000">
      <w:pPr>
        <w:pStyle w:val="ListBullet"/>
      </w:pPr>
      <w:r>
        <w:t>Testing results are updated with real test outcomes.</w:t>
      </w:r>
    </w:p>
    <w:p w14:paraId="7DFC33F6" w14:textId="77777777" w:rsidR="00E82A12" w:rsidRDefault="00000000">
      <w:pPr>
        <w:pStyle w:val="ListBullet"/>
      </w:pPr>
      <w:r>
        <w:t>GitHub repository URL is added.</w:t>
      </w:r>
    </w:p>
    <w:p w14:paraId="4F624EFD" w14:textId="77777777" w:rsidR="00E82A12" w:rsidRDefault="00000000">
      <w:pPr>
        <w:pStyle w:val="ListBullet"/>
      </w:pPr>
      <w:r>
        <w:t>Final PDF is uploaded to the Project-Report folder by 10 October 2026.</w:t>
      </w:r>
    </w:p>
    <w:p w14:paraId="097D2C09" w14:textId="77777777" w:rsidR="00E82A12" w:rsidRPr="005474CF" w:rsidRDefault="00000000">
      <w:pPr>
        <w:pStyle w:val="Heading2"/>
        <w:spacing w:after="120"/>
        <w:rPr>
          <w:color w:val="000000" w:themeColor="text1"/>
        </w:rPr>
      </w:pPr>
      <w:r w:rsidRPr="005474CF">
        <w:rPr>
          <w:rFonts w:ascii="Times New Roman" w:hAnsi="Times New Roman"/>
          <w:color w:val="000000" w:themeColor="text1"/>
        </w:rPr>
        <w:t>Declaration</w:t>
      </w:r>
    </w:p>
    <w:p w14:paraId="220F0CDE" w14:textId="77777777" w:rsidR="00E82A12" w:rsidRDefault="00000000">
      <w:pPr>
        <w:jc w:val="both"/>
      </w:pPr>
      <w:r>
        <w:t>I, K. Harshitha (25WU0102134), confirm that the final submitted project report and implementation should represent my own project work. Any reference material used should be acknowledged appropriately, and the final report should be updated to reflect the actual database, code, UI, query, and testing results.</w:t>
      </w:r>
    </w:p>
    <w:p w14:paraId="366D71F2" w14:textId="77777777" w:rsidR="00E82A12" w:rsidRDefault="00E82A12"/>
    <w:p w14:paraId="7852B4C6" w14:textId="77777777" w:rsidR="00A76F46" w:rsidRDefault="00A76F46"/>
    <w:p w14:paraId="1FB92DD4" w14:textId="77777777" w:rsidR="00E82A12" w:rsidRDefault="00E82A12">
      <w:pPr>
        <w:jc w:val="center"/>
      </w:pPr>
    </w:p>
    <w:p w14:paraId="1E1FDA7C" w14:textId="77777777" w:rsidR="00E82A12" w:rsidRDefault="00000000">
      <w:pPr>
        <w:jc w:val="center"/>
      </w:pPr>
      <w:r>
        <w:rPr>
          <w:b/>
          <w:sz w:val="36"/>
        </w:rPr>
        <w:t>END OF REPORT</w:t>
      </w:r>
    </w:p>
    <w:p w14:paraId="470D90ED" w14:textId="77777777" w:rsidR="00E82A12" w:rsidRDefault="00000000">
      <w:pPr>
        <w:jc w:val="center"/>
      </w:pPr>
      <w:r>
        <w:rPr>
          <w:i/>
        </w:rPr>
        <w:t>Alumni Mentoring and Engagement Management System</w:t>
      </w:r>
    </w:p>
    <w:sectPr w:rsidR="00E82A12" w:rsidSect="00A00408">
      <w:headerReference w:type="default" r:id="rId15"/>
      <w:footerReference w:type="default" r:id="rId16"/>
      <w:pgSz w:w="12240" w:h="15840"/>
      <w:pgMar w:top="1440" w:right="1440" w:bottom="1440" w:left="1440" w:header="36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42E1B" w14:textId="77777777" w:rsidR="00490144" w:rsidRDefault="00490144">
      <w:pPr>
        <w:spacing w:after="0" w:line="240" w:lineRule="auto"/>
      </w:pPr>
      <w:r>
        <w:separator/>
      </w:r>
    </w:p>
  </w:endnote>
  <w:endnote w:type="continuationSeparator" w:id="0">
    <w:p w14:paraId="285F3CFC" w14:textId="77777777" w:rsidR="00490144" w:rsidRDefault="00490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9E90F" w14:textId="0662E30F" w:rsidR="00E82A12" w:rsidRDefault="00E82A1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35D56" w14:textId="77777777" w:rsidR="00490144" w:rsidRDefault="00490144">
      <w:pPr>
        <w:spacing w:after="0" w:line="240" w:lineRule="auto"/>
      </w:pPr>
      <w:r>
        <w:separator/>
      </w:r>
    </w:p>
  </w:footnote>
  <w:footnote w:type="continuationSeparator" w:id="0">
    <w:p w14:paraId="0909D92D" w14:textId="77777777" w:rsidR="00490144" w:rsidRDefault="004901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18A01" w14:textId="77777777" w:rsidR="00E82A12" w:rsidRDefault="00000000">
    <w:pPr>
      <w:pStyle w:val="Header"/>
      <w:pBdr>
        <w:bottom w:val="single" w:sz="4" w:space="1" w:color="BFBFBF"/>
      </w:pBdr>
      <w:jc w:val="right"/>
    </w:pPr>
    <w:r>
      <w:rPr>
        <w:noProof/>
      </w:rPr>
      <w:drawing>
        <wp:inline distT="0" distB="0" distL="0" distR="0" wp14:anchorId="0192D977" wp14:editId="031C134D">
          <wp:extent cx="1316355" cy="6481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1361055" cy="6701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027300">
    <w:abstractNumId w:val="8"/>
  </w:num>
  <w:num w:numId="2" w16cid:durableId="1624386875">
    <w:abstractNumId w:val="6"/>
  </w:num>
  <w:num w:numId="3" w16cid:durableId="530341317">
    <w:abstractNumId w:val="5"/>
  </w:num>
  <w:num w:numId="4" w16cid:durableId="51852646">
    <w:abstractNumId w:val="4"/>
  </w:num>
  <w:num w:numId="5" w16cid:durableId="1481849674">
    <w:abstractNumId w:val="7"/>
  </w:num>
  <w:num w:numId="6" w16cid:durableId="1716273681">
    <w:abstractNumId w:val="3"/>
  </w:num>
  <w:num w:numId="7" w16cid:durableId="1737968405">
    <w:abstractNumId w:val="2"/>
  </w:num>
  <w:num w:numId="8" w16cid:durableId="891500353">
    <w:abstractNumId w:val="1"/>
  </w:num>
  <w:num w:numId="9" w16cid:durableId="1498883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2683"/>
    <w:rsid w:val="0015074B"/>
    <w:rsid w:val="0029639D"/>
    <w:rsid w:val="002A3F57"/>
    <w:rsid w:val="00326F90"/>
    <w:rsid w:val="004740E0"/>
    <w:rsid w:val="00490144"/>
    <w:rsid w:val="004A7B5E"/>
    <w:rsid w:val="00535507"/>
    <w:rsid w:val="005474CF"/>
    <w:rsid w:val="00551FFD"/>
    <w:rsid w:val="00553AF7"/>
    <w:rsid w:val="00924A25"/>
    <w:rsid w:val="009C20D4"/>
    <w:rsid w:val="00A00408"/>
    <w:rsid w:val="00A76F46"/>
    <w:rsid w:val="00A7701E"/>
    <w:rsid w:val="00A81214"/>
    <w:rsid w:val="00AA1D8D"/>
    <w:rsid w:val="00AB3FAB"/>
    <w:rsid w:val="00AD0A98"/>
    <w:rsid w:val="00B47730"/>
    <w:rsid w:val="00BD4A7F"/>
    <w:rsid w:val="00CB0664"/>
    <w:rsid w:val="00DF1612"/>
    <w:rsid w:val="00E70FA5"/>
    <w:rsid w:val="00E82A12"/>
    <w:rsid w:val="00EF1660"/>
    <w:rsid w:val="00FB1E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53100C"/>
  <w14:defaultImageDpi w14:val="300"/>
  <w15:docId w15:val="{9AAF8383-46C7-43F4-86AB-146B38464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76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476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476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288" w:right="288"/>
    </w:pPr>
    <w:rPr>
      <w:rFonts w:ascii="Courier New" w:eastAsia="Courier New" w:hAnsi="Courier New"/>
      <w:sz w:val="17"/>
    </w:rPr>
  </w:style>
  <w:style w:type="character" w:styleId="Hyperlink">
    <w:name w:val="Hyperlink"/>
    <w:basedOn w:val="DefaultParagraphFont"/>
    <w:uiPriority w:val="99"/>
    <w:unhideWhenUsed/>
    <w:rsid w:val="00553AF7"/>
    <w:rPr>
      <w:color w:val="0000FF" w:themeColor="hyperlink"/>
      <w:u w:val="single"/>
    </w:rPr>
  </w:style>
  <w:style w:type="character" w:styleId="UnresolvedMention">
    <w:name w:val="Unresolved Mention"/>
    <w:basedOn w:val="DefaultParagraphFont"/>
    <w:uiPriority w:val="99"/>
    <w:semiHidden/>
    <w:unhideWhenUsed/>
    <w:rsid w:val="00553A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harshitharoyal007-wq/Alumni-mentoring-and-engagement-system-/issues/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harshitharoyal007-wq/alumni-mentoring-and-enagagement-database-syste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3854</Words>
  <Characters>21972</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DBMS Course Project Report - Alumni Mentoring and Engagement Management System</vt:lpstr>
    </vt:vector>
  </TitlesOfParts>
  <Manager/>
  <Company/>
  <LinksUpToDate>false</LinksUpToDate>
  <CharactersWithSpaces>25775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DBMS Course Project Report - Alumni Mentoring and Engagement Management System</dc:title>
  <dc:subject/>
  <dc:creator>K. Harshitha</dc:creator>
  <cp:keywords/>
  <dc:description>generated by python-docx</dc:description>
  <cp:lastModifiedBy>Santhosh Kottam</cp:lastModifiedBy>
  <cp:revision>3</cp:revision>
  <dcterms:created xsi:type="dcterms:W3CDTF">2026-10-06T07:34:00Z</dcterms:created>
  <dcterms:modified xsi:type="dcterms:W3CDTF">2026-10-06T09:49:00Z</dcterms:modified>
  <cp:category/>
</cp:coreProperties>
</file>